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C1577E" w:rsidRPr="001F2479" w14:paraId="0D0FA761" w14:textId="77777777" w:rsidTr="00E3093B">
        <w:trPr>
          <w:trHeight w:val="841"/>
        </w:trPr>
        <w:tc>
          <w:tcPr>
            <w:tcW w:w="1696" w:type="dxa"/>
            <w:vMerge w:val="restart"/>
            <w:tcBorders>
              <w:bottom w:val="single" w:sz="4" w:space="0" w:color="auto"/>
            </w:tcBorders>
            <w:vAlign w:val="center"/>
          </w:tcPr>
          <w:p w14:paraId="730765A2" w14:textId="77777777" w:rsidR="00C1577E" w:rsidRPr="001F2479" w:rsidRDefault="00C1577E" w:rsidP="00E3093B">
            <w:pPr>
              <w:rPr>
                <w:rFonts w:ascii="Arial" w:hAnsi="Arial" w:cs="Arial"/>
              </w:rPr>
            </w:pPr>
            <w:r w:rsidRPr="001F2479">
              <w:rPr>
                <w:rFonts w:ascii="Arial" w:hAnsi="Arial" w:cs="Arial"/>
                <w:noProof/>
                <w:lang w:bidi="si-LK"/>
              </w:rPr>
              <w:drawing>
                <wp:inline distT="0" distB="0" distL="0" distR="0" wp14:anchorId="047B007B" wp14:editId="7DCE1678">
                  <wp:extent cx="868000" cy="1116000"/>
                  <wp:effectExtent l="0" t="0" r="0" b="1905"/>
                  <wp:docPr id="798965000" name="Picture 79896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st_finished_new_Maroon_newFo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000" cy="1116000"/>
                          </a:xfrm>
                          <a:prstGeom prst="rect">
                            <a:avLst/>
                          </a:prstGeom>
                        </pic:spPr>
                      </pic:pic>
                    </a:graphicData>
                  </a:graphic>
                </wp:inline>
              </w:drawing>
            </w:r>
          </w:p>
        </w:tc>
        <w:tc>
          <w:tcPr>
            <w:tcW w:w="7320" w:type="dxa"/>
            <w:vAlign w:val="bottom"/>
          </w:tcPr>
          <w:p w14:paraId="7DD2E9AA" w14:textId="77777777" w:rsidR="00C1577E" w:rsidRPr="001F2479" w:rsidRDefault="00C1577E" w:rsidP="00E3093B">
            <w:pPr>
              <w:rPr>
                <w:rFonts w:ascii="Arial" w:hAnsi="Arial" w:cs="Arial"/>
                <w:b/>
                <w:bCs/>
                <w:sz w:val="32"/>
                <w:szCs w:val="32"/>
              </w:rPr>
            </w:pPr>
            <w:r w:rsidRPr="001F2479">
              <w:rPr>
                <w:rFonts w:ascii="Arial" w:hAnsi="Arial" w:cs="Arial"/>
                <w:b/>
                <w:bCs/>
                <w:sz w:val="32"/>
                <w:szCs w:val="32"/>
              </w:rPr>
              <w:t xml:space="preserve">Rajarata University of Sri Lanka </w:t>
            </w:r>
          </w:p>
          <w:p w14:paraId="1F5B1BAA" w14:textId="77777777" w:rsidR="00C1577E" w:rsidRPr="001F2479" w:rsidRDefault="00C1577E" w:rsidP="00E3093B">
            <w:pPr>
              <w:rPr>
                <w:rFonts w:ascii="Arial" w:hAnsi="Arial" w:cs="Arial"/>
                <w:sz w:val="14"/>
                <w:szCs w:val="14"/>
              </w:rPr>
            </w:pPr>
          </w:p>
          <w:p w14:paraId="05411ACF" w14:textId="77777777" w:rsidR="00C1577E" w:rsidRPr="001F2479" w:rsidRDefault="00C1577E" w:rsidP="00E3093B">
            <w:pPr>
              <w:rPr>
                <w:rFonts w:ascii="Arial" w:hAnsi="Arial" w:cs="Arial"/>
                <w:b/>
                <w:bCs/>
              </w:rPr>
            </w:pPr>
            <w:r w:rsidRPr="001F2479">
              <w:rPr>
                <w:rFonts w:ascii="Arial" w:hAnsi="Arial" w:cs="Arial"/>
                <w:b/>
                <w:bCs/>
              </w:rPr>
              <w:t xml:space="preserve">Department of Computing </w:t>
            </w:r>
          </w:p>
          <w:p w14:paraId="2DAE26B5" w14:textId="77777777" w:rsidR="00C1577E" w:rsidRPr="001F2479" w:rsidRDefault="00C1577E" w:rsidP="00E3093B">
            <w:pPr>
              <w:rPr>
                <w:rFonts w:ascii="Arial" w:hAnsi="Arial" w:cs="Arial"/>
                <w:b/>
                <w:bCs/>
              </w:rPr>
            </w:pPr>
          </w:p>
        </w:tc>
      </w:tr>
      <w:tr w:rsidR="00C1577E" w:rsidRPr="001F2479" w14:paraId="03842A62" w14:textId="77777777" w:rsidTr="00E3093B">
        <w:trPr>
          <w:trHeight w:val="413"/>
        </w:trPr>
        <w:tc>
          <w:tcPr>
            <w:tcW w:w="1696" w:type="dxa"/>
            <w:vMerge/>
            <w:tcBorders>
              <w:bottom w:val="single" w:sz="4" w:space="0" w:color="auto"/>
            </w:tcBorders>
            <w:vAlign w:val="bottom"/>
          </w:tcPr>
          <w:p w14:paraId="2C94DB81" w14:textId="77777777" w:rsidR="00C1577E" w:rsidRPr="001F2479" w:rsidRDefault="00C1577E" w:rsidP="00E3093B">
            <w:pPr>
              <w:rPr>
                <w:rFonts w:ascii="Arial" w:hAnsi="Arial" w:cs="Arial"/>
              </w:rPr>
            </w:pPr>
          </w:p>
        </w:tc>
        <w:tc>
          <w:tcPr>
            <w:tcW w:w="7320" w:type="dxa"/>
            <w:vAlign w:val="bottom"/>
          </w:tcPr>
          <w:p w14:paraId="65B59E3B" w14:textId="7777A8DF" w:rsidR="00C1577E" w:rsidRPr="001F2479" w:rsidRDefault="00C1577E" w:rsidP="00E3093B">
            <w:pPr>
              <w:rPr>
                <w:rFonts w:ascii="Arial" w:hAnsi="Arial" w:cs="Arial"/>
                <w:sz w:val="20"/>
                <w:szCs w:val="20"/>
              </w:rPr>
            </w:pPr>
            <w:r w:rsidRPr="00C02883">
              <w:rPr>
                <w:rFonts w:ascii="Arial" w:hAnsi="Arial" w:cs="Arial"/>
                <w:sz w:val="20"/>
                <w:szCs w:val="20"/>
              </w:rPr>
              <w:t>COM 2303 – Web Design</w:t>
            </w:r>
          </w:p>
        </w:tc>
      </w:tr>
      <w:tr w:rsidR="00C1577E" w:rsidRPr="001F2479" w14:paraId="5755751F" w14:textId="77777777" w:rsidTr="00E3093B">
        <w:trPr>
          <w:trHeight w:val="325"/>
        </w:trPr>
        <w:tc>
          <w:tcPr>
            <w:tcW w:w="1696" w:type="dxa"/>
            <w:vMerge/>
            <w:tcBorders>
              <w:bottom w:val="single" w:sz="4" w:space="0" w:color="auto"/>
            </w:tcBorders>
            <w:vAlign w:val="bottom"/>
          </w:tcPr>
          <w:p w14:paraId="005AA921" w14:textId="77777777" w:rsidR="00C1577E" w:rsidRPr="001F2479" w:rsidRDefault="00C1577E" w:rsidP="00E3093B">
            <w:pPr>
              <w:rPr>
                <w:rFonts w:ascii="Arial" w:hAnsi="Arial" w:cs="Arial"/>
              </w:rPr>
            </w:pPr>
          </w:p>
        </w:tc>
        <w:tc>
          <w:tcPr>
            <w:tcW w:w="7320" w:type="dxa"/>
            <w:tcBorders>
              <w:bottom w:val="single" w:sz="4" w:space="0" w:color="auto"/>
            </w:tcBorders>
            <w:vAlign w:val="bottom"/>
          </w:tcPr>
          <w:p w14:paraId="3116FAF5" w14:textId="159E956B" w:rsidR="00C1577E" w:rsidRPr="006A32B1" w:rsidRDefault="00C1577E" w:rsidP="00E3093B">
            <w:pPr>
              <w:rPr>
                <w:rFonts w:ascii="Arial" w:hAnsi="Arial" w:cs="Arial"/>
                <w:sz w:val="20"/>
                <w:szCs w:val="20"/>
                <w:lang w:val="en-GB"/>
              </w:rPr>
            </w:pPr>
            <w:r w:rsidRPr="001F2479">
              <w:rPr>
                <w:rFonts w:ascii="Arial" w:hAnsi="Arial" w:cs="Arial"/>
                <w:sz w:val="20"/>
                <w:szCs w:val="20"/>
              </w:rPr>
              <w:t>Laboratory 0</w:t>
            </w:r>
            <w:r w:rsidR="006A73A8">
              <w:rPr>
                <w:rFonts w:ascii="Arial" w:hAnsi="Arial" w:cs="Arial"/>
                <w:sz w:val="20"/>
                <w:szCs w:val="20"/>
              </w:rPr>
              <w:t>6</w:t>
            </w:r>
            <w:r w:rsidRPr="001F2479">
              <w:rPr>
                <w:rFonts w:ascii="Arial" w:hAnsi="Arial" w:cs="Arial"/>
                <w:sz w:val="20"/>
                <w:szCs w:val="20"/>
              </w:rPr>
              <w:t xml:space="preserve"> – </w:t>
            </w:r>
            <w:r w:rsidR="00F95F81">
              <w:rPr>
                <w:rFonts w:ascii="Arial" w:hAnsi="Arial" w:cs="Arial"/>
                <w:sz w:val="20"/>
                <w:szCs w:val="20"/>
              </w:rPr>
              <w:t>Introduction to Bootstrap</w:t>
            </w:r>
          </w:p>
          <w:p w14:paraId="59A643AC" w14:textId="00D11FDC" w:rsidR="00C1577E" w:rsidRPr="001F2479" w:rsidRDefault="00C1577E" w:rsidP="00E3093B">
            <w:pPr>
              <w:rPr>
                <w:rFonts w:ascii="Arial" w:hAnsi="Arial" w:cs="Arial"/>
                <w:sz w:val="20"/>
                <w:szCs w:val="20"/>
              </w:rPr>
            </w:pPr>
            <w:r>
              <w:rPr>
                <w:rFonts w:ascii="Arial" w:hAnsi="Arial" w:cs="Arial"/>
                <w:sz w:val="20"/>
                <w:szCs w:val="20"/>
              </w:rPr>
              <w:t xml:space="preserve">Time: </w:t>
            </w:r>
            <w:r w:rsidR="005A75E5">
              <w:rPr>
                <w:rFonts w:ascii="Arial" w:hAnsi="Arial" w:cs="Arial"/>
                <w:sz w:val="20"/>
                <w:szCs w:val="20"/>
              </w:rPr>
              <w:t>18</w:t>
            </w:r>
            <w:r>
              <w:rPr>
                <w:rFonts w:ascii="Arial" w:hAnsi="Arial" w:cs="Arial"/>
                <w:sz w:val="20"/>
                <w:szCs w:val="20"/>
              </w:rPr>
              <w:t xml:space="preserve">0 Minutes </w:t>
            </w:r>
          </w:p>
          <w:p w14:paraId="5A7F0E53" w14:textId="77777777" w:rsidR="00C1577E" w:rsidRPr="001F2479" w:rsidRDefault="00C1577E" w:rsidP="00E3093B">
            <w:pPr>
              <w:rPr>
                <w:rFonts w:ascii="Arial" w:hAnsi="Arial" w:cs="Arial"/>
                <w:sz w:val="20"/>
                <w:szCs w:val="20"/>
              </w:rPr>
            </w:pPr>
          </w:p>
        </w:tc>
      </w:tr>
    </w:tbl>
    <w:p w14:paraId="1929C8C1" w14:textId="77777777" w:rsidR="00C1577E" w:rsidRPr="00366280" w:rsidRDefault="00C1577E" w:rsidP="00795803">
      <w:pPr>
        <w:rPr>
          <w:rFonts w:cstheme="majorHAnsi"/>
          <w:b/>
          <w:bCs/>
        </w:rPr>
      </w:pPr>
    </w:p>
    <w:p w14:paraId="5C80FCA8" w14:textId="3F46C614" w:rsidR="00A07692" w:rsidRPr="00366280" w:rsidRDefault="00A07692" w:rsidP="00795803">
      <w:pPr>
        <w:rPr>
          <w:rFonts w:cstheme="majorHAnsi"/>
          <w:b/>
          <w:bCs/>
        </w:rPr>
      </w:pPr>
      <w:r w:rsidRPr="00366280">
        <w:rPr>
          <w:rFonts w:cstheme="majorHAnsi"/>
          <w:b/>
          <w:bCs/>
        </w:rPr>
        <w:t>Intended Learning Outcomes (ILOs)</w:t>
      </w:r>
    </w:p>
    <w:p w14:paraId="28387425" w14:textId="77777777" w:rsidR="00331A9B" w:rsidRPr="00366280" w:rsidRDefault="00000000" w:rsidP="00795803">
      <w:pPr>
        <w:rPr>
          <w:rFonts w:cstheme="majorHAnsi"/>
        </w:rPr>
      </w:pPr>
      <w:r w:rsidRPr="00366280">
        <w:rPr>
          <w:rFonts w:cstheme="majorHAnsi"/>
        </w:rPr>
        <w:t>By the end of this practical, students should be able to:</w:t>
      </w:r>
    </w:p>
    <w:p w14:paraId="53D981A6" w14:textId="4C68ACD7" w:rsidR="00366280" w:rsidRPr="00366280" w:rsidRDefault="00366280" w:rsidP="00947FCF">
      <w:pPr>
        <w:numPr>
          <w:ilvl w:val="0"/>
          <w:numId w:val="22"/>
        </w:numPr>
        <w:jc w:val="both"/>
        <w:rPr>
          <w:rFonts w:cstheme="majorHAnsi"/>
        </w:rPr>
      </w:pPr>
      <w:r w:rsidRPr="00366280">
        <w:rPr>
          <w:rFonts w:cstheme="majorHAnsi"/>
        </w:rPr>
        <w:t>Integrate the Bootstrap framework into a web project using a Content Delivery Network (CDN).</w:t>
      </w:r>
    </w:p>
    <w:p w14:paraId="3A6BF7DB" w14:textId="29FF4019" w:rsidR="00366280" w:rsidRPr="00366280" w:rsidRDefault="00366280" w:rsidP="00947FCF">
      <w:pPr>
        <w:numPr>
          <w:ilvl w:val="0"/>
          <w:numId w:val="22"/>
        </w:numPr>
        <w:jc w:val="both"/>
        <w:rPr>
          <w:rFonts w:cstheme="majorHAnsi"/>
        </w:rPr>
      </w:pPr>
      <w:r w:rsidRPr="00366280">
        <w:rPr>
          <w:rFonts w:cstheme="majorHAnsi"/>
        </w:rPr>
        <w:t>Utilize key Bootstrap utility classes (e.g., spacing, colors, typography) to quickly style elements.</w:t>
      </w:r>
    </w:p>
    <w:p w14:paraId="1DE7B7BB" w14:textId="1FC1816E" w:rsidR="00366280" w:rsidRPr="00366280" w:rsidRDefault="00366280" w:rsidP="00947FCF">
      <w:pPr>
        <w:numPr>
          <w:ilvl w:val="0"/>
          <w:numId w:val="22"/>
        </w:numPr>
        <w:jc w:val="both"/>
        <w:rPr>
          <w:rFonts w:cstheme="majorHAnsi"/>
        </w:rPr>
      </w:pPr>
      <w:r w:rsidRPr="00366280">
        <w:rPr>
          <w:rFonts w:cstheme="majorHAnsi"/>
        </w:rPr>
        <w:t>Implement major Bootstrap components like Navigation Bars and Grid Columns.</w:t>
      </w:r>
    </w:p>
    <w:p w14:paraId="18CC6ADD" w14:textId="069F038E" w:rsidR="00331A9B" w:rsidRPr="00366280" w:rsidRDefault="00000000" w:rsidP="00795803">
      <w:pPr>
        <w:rPr>
          <w:rFonts w:cstheme="majorHAnsi"/>
        </w:rPr>
      </w:pPr>
      <w:r>
        <w:rPr>
          <w:rFonts w:eastAsia="Times New Roman" w:cs="Times New Roman"/>
          <w:sz w:val="24"/>
          <w:szCs w:val="24"/>
        </w:rPr>
        <w:pict w14:anchorId="669BEB4E">
          <v:rect id="_x0000_i1025" style="width:0;height:1.5pt" o:hralign="center" o:hrstd="t" o:hr="t" fillcolor="#a0a0a0" stroked="f"/>
        </w:pict>
      </w:r>
    </w:p>
    <w:p w14:paraId="668BC25A" w14:textId="06947563" w:rsidR="004E50DB" w:rsidRPr="00366280" w:rsidRDefault="00000000" w:rsidP="00795803">
      <w:pPr>
        <w:pStyle w:val="Heading2"/>
      </w:pPr>
      <w:r w:rsidRPr="00366280">
        <w:t>Pre-Practical Preparation</w:t>
      </w:r>
    </w:p>
    <w:p w14:paraId="40D28ECC" w14:textId="77777777" w:rsidR="00331A9B" w:rsidRPr="00366280" w:rsidRDefault="00000000" w:rsidP="00795803">
      <w:pPr>
        <w:rPr>
          <w:rFonts w:cstheme="majorHAnsi"/>
        </w:rPr>
      </w:pPr>
      <w:r w:rsidRPr="00366280">
        <w:rPr>
          <w:rFonts w:cstheme="majorHAnsi"/>
        </w:rPr>
        <w:t>Reading/Resources:</w:t>
      </w:r>
    </w:p>
    <w:p w14:paraId="7D5361F8" w14:textId="2A3CFFAA" w:rsidR="00E23A24" w:rsidRPr="00366280" w:rsidRDefault="00E23A24" w:rsidP="00795803">
      <w:pPr>
        <w:numPr>
          <w:ilvl w:val="0"/>
          <w:numId w:val="23"/>
        </w:numPr>
        <w:rPr>
          <w:rFonts w:cstheme="majorHAnsi"/>
        </w:rPr>
      </w:pPr>
      <w:r w:rsidRPr="00366280">
        <w:rPr>
          <w:rFonts w:cstheme="majorHAnsi"/>
        </w:rPr>
        <w:t xml:space="preserve">Review the basics of </w:t>
      </w:r>
      <w:r w:rsidR="002A28AE">
        <w:rPr>
          <w:rFonts w:cstheme="majorHAnsi"/>
        </w:rPr>
        <w:t>Bootstrap</w:t>
      </w:r>
      <w:r w:rsidRPr="00366280">
        <w:rPr>
          <w:rFonts w:cstheme="majorHAnsi"/>
        </w:rPr>
        <w:t xml:space="preserve">: </w:t>
      </w:r>
      <w:r w:rsidR="002C4EB7">
        <w:rPr>
          <w:rFonts w:cstheme="majorHAnsi"/>
        </w:rPr>
        <w:t xml:space="preserve">Official documentation </w:t>
      </w:r>
      <w:hyperlink r:id="rId9" w:history="1">
        <w:r w:rsidR="002C4EB7" w:rsidRPr="00B16C8C">
          <w:rPr>
            <w:rStyle w:val="Hyperlink"/>
          </w:rPr>
          <w:t>https://getbootstrap.com/docs/5.3/getting-started/introduction/</w:t>
        </w:r>
      </w:hyperlink>
    </w:p>
    <w:p w14:paraId="47F70744" w14:textId="30A7B03C" w:rsidR="00C4229C" w:rsidRPr="00366280" w:rsidRDefault="00000000" w:rsidP="00795803">
      <w:pPr>
        <w:rPr>
          <w:rFonts w:cstheme="majorHAnsi"/>
        </w:rPr>
      </w:pPr>
      <w:r>
        <w:rPr>
          <w:rFonts w:eastAsia="Times New Roman" w:cs="Times New Roman"/>
          <w:sz w:val="24"/>
          <w:szCs w:val="24"/>
        </w:rPr>
        <w:pict w14:anchorId="6E2C32D9">
          <v:rect id="_x0000_i1026" style="width:0;height:1.5pt" o:hralign="center" o:hrstd="t" o:hr="t" fillcolor="#a0a0a0" stroked="f"/>
        </w:pict>
      </w:r>
    </w:p>
    <w:p w14:paraId="1091747B" w14:textId="41F23D51" w:rsidR="004E50DB" w:rsidRPr="00366280" w:rsidRDefault="00000000" w:rsidP="00795803">
      <w:pPr>
        <w:pStyle w:val="Heading2"/>
      </w:pPr>
      <w:r w:rsidRPr="00366280">
        <w:t>Practical Objective</w:t>
      </w:r>
    </w:p>
    <w:p w14:paraId="5B498214" w14:textId="38147941" w:rsidR="00C4229C" w:rsidRPr="00366280" w:rsidRDefault="008554CA" w:rsidP="00E32EAD">
      <w:pPr>
        <w:spacing w:before="240"/>
        <w:jc w:val="both"/>
      </w:pPr>
      <w:r w:rsidRPr="008554CA">
        <w:rPr>
          <w:rFonts w:cstheme="majorHAnsi"/>
        </w:rPr>
        <w:t>The goal of this practical is to introduce students to the efficient use of front-end frameworks like Bootstrap to accelerate development. Students will learn how to apply Bootstrap's pre-built components and utility classes</w:t>
      </w:r>
      <w:r>
        <w:rPr>
          <w:rFonts w:cstheme="majorHAnsi"/>
        </w:rPr>
        <w:t>.</w:t>
      </w:r>
      <w:r w:rsidR="00000000">
        <w:rPr>
          <w:rFonts w:eastAsia="Times New Roman" w:cs="Times New Roman"/>
          <w:sz w:val="24"/>
          <w:szCs w:val="24"/>
        </w:rPr>
        <w:pict w14:anchorId="64D7AF60">
          <v:rect id="_x0000_i1027" style="width:0;height:1.5pt" o:hralign="center" o:hrstd="t" o:hr="t" fillcolor="#a0a0a0" stroked="f"/>
        </w:pict>
      </w:r>
    </w:p>
    <w:p w14:paraId="29B04644" w14:textId="42E4568E" w:rsidR="00405A97" w:rsidRPr="00961521" w:rsidRDefault="00405A97" w:rsidP="00795803">
      <w:pPr>
        <w:rPr>
          <w:rFonts w:cstheme="majorHAnsi"/>
        </w:rPr>
      </w:pPr>
    </w:p>
    <w:p w14:paraId="3AA86D27" w14:textId="177177C7" w:rsidR="00A719C6" w:rsidRPr="00961521" w:rsidRDefault="00000000" w:rsidP="00795803">
      <w:pPr>
        <w:pStyle w:val="Heading2"/>
        <w:rPr>
          <w:szCs w:val="22"/>
        </w:rPr>
      </w:pPr>
      <w:r w:rsidRPr="00961521">
        <w:rPr>
          <w:szCs w:val="22"/>
        </w:rPr>
        <w:lastRenderedPageBreak/>
        <w:t>Practical Activity</w:t>
      </w:r>
    </w:p>
    <w:p w14:paraId="0B726D34" w14:textId="7976D0D1" w:rsidR="00E23A24" w:rsidRPr="00961521" w:rsidRDefault="00E23A24" w:rsidP="00795803">
      <w:pPr>
        <w:pStyle w:val="Heading2"/>
        <w:rPr>
          <w:szCs w:val="22"/>
        </w:rPr>
      </w:pPr>
      <w:r w:rsidRPr="00961521">
        <w:rPr>
          <w:szCs w:val="22"/>
        </w:rPr>
        <w:t xml:space="preserve">Part </w:t>
      </w:r>
      <w:r w:rsidR="00C73685" w:rsidRPr="00961521">
        <w:rPr>
          <w:szCs w:val="22"/>
        </w:rPr>
        <w:t>1</w:t>
      </w:r>
      <w:r w:rsidRPr="00961521">
        <w:rPr>
          <w:szCs w:val="22"/>
        </w:rPr>
        <w:t>: Introduction to Bootstrap</w:t>
      </w:r>
    </w:p>
    <w:p w14:paraId="11DF01A0" w14:textId="3B1948BA" w:rsidR="00503C72" w:rsidRPr="00961521" w:rsidRDefault="00503C72" w:rsidP="00795803">
      <w:pPr>
        <w:jc w:val="both"/>
        <w:rPr>
          <w:rFonts w:cstheme="majorHAnsi"/>
        </w:rPr>
      </w:pPr>
      <w:r w:rsidRPr="00961521">
        <w:rPr>
          <w:rFonts w:cstheme="majorHAnsi"/>
        </w:rPr>
        <w:t>Bootstrap is a popular front-end framework used for developing responsive and mobile-first websites. It includes a collection of HTML, CSS, and JavaScript tools that help developers create consistent and visually appealing web pages.</w:t>
      </w:r>
      <w:r w:rsidR="00487C6B" w:rsidRPr="00961521">
        <w:rPr>
          <w:rFonts w:cstheme="majorHAnsi"/>
        </w:rPr>
        <w:t xml:space="preserve"> </w:t>
      </w:r>
    </w:p>
    <w:p w14:paraId="4A90AB26" w14:textId="6EB2AE38" w:rsidR="00487C6B" w:rsidRPr="00961521" w:rsidRDefault="00C94D3F" w:rsidP="00795803">
      <w:pPr>
        <w:jc w:val="both"/>
        <w:rPr>
          <w:rFonts w:cstheme="majorHAnsi"/>
        </w:rPr>
      </w:pPr>
      <w:r w:rsidRPr="00C94D3F">
        <w:rPr>
          <w:rFonts w:cstheme="majorHAnsi"/>
          <w:highlight w:val="yellow"/>
        </w:rPr>
        <w:t>Bootstrap</w:t>
      </w:r>
      <w:r w:rsidR="00487C6B" w:rsidRPr="00961521">
        <w:rPr>
          <w:rFonts w:cstheme="majorHAnsi"/>
          <w:highlight w:val="yellow"/>
        </w:rPr>
        <w:t xml:space="preserve"> includes </w:t>
      </w:r>
      <w:r w:rsidR="00487C6B" w:rsidRPr="00961521">
        <w:rPr>
          <w:rFonts w:cstheme="majorHAnsi"/>
          <w:b/>
          <w:bCs/>
          <w:highlight w:val="yellow"/>
        </w:rPr>
        <w:t>predefined CSS classes</w:t>
      </w:r>
      <w:r w:rsidR="00487C6B" w:rsidRPr="00961521">
        <w:rPr>
          <w:rFonts w:cstheme="majorHAnsi"/>
          <w:highlight w:val="yellow"/>
        </w:rPr>
        <w:t xml:space="preserve"> for easy layout options!</w:t>
      </w:r>
    </w:p>
    <w:p w14:paraId="22C44C7B" w14:textId="5FB6CB32" w:rsidR="007D6587" w:rsidRDefault="00E23A24" w:rsidP="00795803">
      <w:pPr>
        <w:pStyle w:val="Heading2"/>
        <w:rPr>
          <w:szCs w:val="22"/>
        </w:rPr>
      </w:pPr>
      <w:r w:rsidRPr="00961521">
        <w:rPr>
          <w:szCs w:val="22"/>
        </w:rPr>
        <w:t xml:space="preserve">Task </w:t>
      </w:r>
      <w:r w:rsidR="006C491C">
        <w:rPr>
          <w:szCs w:val="22"/>
        </w:rPr>
        <w:t>1</w:t>
      </w:r>
      <w:r w:rsidRPr="00961521">
        <w:rPr>
          <w:szCs w:val="22"/>
        </w:rPr>
        <w:t xml:space="preserve">: </w:t>
      </w:r>
      <w:r w:rsidR="00244F8E">
        <w:rPr>
          <w:szCs w:val="22"/>
        </w:rPr>
        <w:t>Integrating</w:t>
      </w:r>
      <w:r w:rsidRPr="00961521">
        <w:rPr>
          <w:szCs w:val="22"/>
        </w:rPr>
        <w:t xml:space="preserve"> Bootstrap </w:t>
      </w:r>
      <w:r w:rsidR="00244F8E">
        <w:rPr>
          <w:szCs w:val="22"/>
        </w:rPr>
        <w:t>via CDN</w:t>
      </w:r>
    </w:p>
    <w:p w14:paraId="33F662B5" w14:textId="44C176B2" w:rsidR="007D6587" w:rsidRDefault="007D6587" w:rsidP="00795803">
      <w:pPr>
        <w:pStyle w:val="ListParagraph"/>
        <w:numPr>
          <w:ilvl w:val="0"/>
          <w:numId w:val="39"/>
        </w:numPr>
        <w:contextualSpacing w:val="0"/>
      </w:pPr>
      <w:r>
        <w:t>Objective: Successfully link the Bootstrap framework into a new HTML document using the Content Delivery Network (CDN) method to enable immediate access to Bootstrap's styling and components.</w:t>
      </w:r>
    </w:p>
    <w:p w14:paraId="0827190B" w14:textId="0E359026" w:rsidR="007D6587" w:rsidRPr="007D6587" w:rsidRDefault="007D6587" w:rsidP="00795803">
      <w:pPr>
        <w:pStyle w:val="ListParagraph"/>
        <w:numPr>
          <w:ilvl w:val="0"/>
          <w:numId w:val="39"/>
        </w:numPr>
      </w:pPr>
      <w:r>
        <w:t>Instructions:</w:t>
      </w:r>
    </w:p>
    <w:p w14:paraId="79CF5054" w14:textId="171B692F" w:rsidR="0049345F" w:rsidRPr="007D2E16" w:rsidRDefault="0049345F" w:rsidP="00795803">
      <w:pPr>
        <w:numPr>
          <w:ilvl w:val="0"/>
          <w:numId w:val="27"/>
        </w:numPr>
        <w:spacing w:before="100" w:beforeAutospacing="1" w:after="100" w:afterAutospacing="1"/>
        <w:rPr>
          <w:rFonts w:eastAsia="Times New Roman" w:cstheme="majorHAnsi"/>
        </w:rPr>
      </w:pPr>
      <w:r w:rsidRPr="0049345F">
        <w:rPr>
          <w:rFonts w:eastAsia="Times New Roman" w:cstheme="majorHAnsi"/>
        </w:rPr>
        <w:t xml:space="preserve">Create a new HTML file named </w:t>
      </w:r>
      <w:r w:rsidR="00183949">
        <w:rPr>
          <w:rFonts w:eastAsia="Times New Roman" w:cstheme="majorHAnsi"/>
        </w:rPr>
        <w:t>dashboard_bootsrap</w:t>
      </w:r>
      <w:r w:rsidRPr="0049345F">
        <w:rPr>
          <w:rFonts w:eastAsia="Times New Roman" w:cstheme="majorHAnsi"/>
        </w:rPr>
        <w:t>.html.</w:t>
      </w:r>
    </w:p>
    <w:p w14:paraId="1DE1BCCF" w14:textId="18A60E01" w:rsidR="0049345F" w:rsidRPr="007D2E16" w:rsidRDefault="0049345F" w:rsidP="00795803">
      <w:pPr>
        <w:numPr>
          <w:ilvl w:val="0"/>
          <w:numId w:val="27"/>
        </w:numPr>
        <w:spacing w:before="100" w:beforeAutospacing="1" w:after="100" w:afterAutospacing="1"/>
        <w:rPr>
          <w:rFonts w:eastAsia="Times New Roman" w:cstheme="majorHAnsi"/>
        </w:rPr>
      </w:pPr>
      <w:r w:rsidRPr="0049345F">
        <w:rPr>
          <w:rFonts w:eastAsia="Times New Roman" w:cstheme="majorHAnsi"/>
        </w:rPr>
        <w:t>Bootstrap Integration: Implement the basic HTML5 document structure and place the necessary links and script tags in their correct locations.</w:t>
      </w:r>
    </w:p>
    <w:p w14:paraId="5A0ACAE3" w14:textId="1A39DA63" w:rsidR="0049345F" w:rsidRPr="007D2E16" w:rsidRDefault="0049345F" w:rsidP="00795803">
      <w:pPr>
        <w:pStyle w:val="ListParagraph"/>
        <w:numPr>
          <w:ilvl w:val="0"/>
          <w:numId w:val="38"/>
        </w:numPr>
        <w:spacing w:before="100" w:beforeAutospacing="1" w:after="100" w:afterAutospacing="1"/>
        <w:contextualSpacing w:val="0"/>
        <w:rPr>
          <w:rFonts w:eastAsia="Times New Roman" w:cstheme="majorHAnsi"/>
        </w:rPr>
      </w:pPr>
      <w:r w:rsidRPr="007D2E16">
        <w:rPr>
          <w:rFonts w:eastAsia="Times New Roman" w:cstheme="majorHAnsi"/>
        </w:rPr>
        <w:t>CSS Link: Place the Bootstrap CSS link in the &lt;head&gt; section.</w:t>
      </w:r>
    </w:p>
    <w:p w14:paraId="536DD6D0" w14:textId="670969AB" w:rsidR="0049345F" w:rsidRPr="007D2E16" w:rsidRDefault="0049345F" w:rsidP="00795803">
      <w:pPr>
        <w:pStyle w:val="ListParagraph"/>
        <w:numPr>
          <w:ilvl w:val="0"/>
          <w:numId w:val="38"/>
        </w:numPr>
        <w:spacing w:before="100" w:beforeAutospacing="1" w:after="100" w:afterAutospacing="1"/>
        <w:contextualSpacing w:val="0"/>
        <w:rPr>
          <w:rFonts w:eastAsia="Times New Roman" w:cstheme="majorHAnsi"/>
        </w:rPr>
      </w:pPr>
      <w:r w:rsidRPr="007D2E16">
        <w:rPr>
          <w:rFonts w:eastAsia="Times New Roman" w:cstheme="majorHAnsi"/>
        </w:rPr>
        <w:t>JS Script: Place the Bootstrap JavaScript bundle (&lt;script&gt;) before the closing &lt;/body&gt; tag.</w:t>
      </w:r>
    </w:p>
    <w:p w14:paraId="45B410D9" w14:textId="3CBD9AC9" w:rsidR="0049345F" w:rsidRDefault="0049345F" w:rsidP="00795803">
      <w:pPr>
        <w:numPr>
          <w:ilvl w:val="0"/>
          <w:numId w:val="27"/>
        </w:numPr>
        <w:spacing w:before="100" w:beforeAutospacing="1" w:after="100" w:afterAutospacing="1"/>
        <w:rPr>
          <w:rFonts w:eastAsia="Times New Roman" w:cstheme="majorHAnsi"/>
        </w:rPr>
      </w:pPr>
      <w:r w:rsidRPr="0049345F">
        <w:rPr>
          <w:rFonts w:eastAsia="Times New Roman" w:cstheme="majorHAnsi"/>
        </w:rPr>
        <w:t>Add the following viewport meta tag within your &lt;head&gt; section.</w:t>
      </w:r>
    </w:p>
    <w:p w14:paraId="63F26847" w14:textId="7FB1A48F" w:rsidR="009B7D55" w:rsidRPr="007D2E16" w:rsidRDefault="009B7D55" w:rsidP="00795803">
      <w:pPr>
        <w:pBdr>
          <w:top w:val="single" w:sz="4" w:space="1" w:color="auto"/>
          <w:left w:val="single" w:sz="4" w:space="4" w:color="auto"/>
          <w:bottom w:val="single" w:sz="4" w:space="1" w:color="auto"/>
          <w:right w:val="single" w:sz="4" w:space="4" w:color="auto"/>
        </w:pBdr>
        <w:spacing w:before="100" w:beforeAutospacing="1" w:after="100" w:afterAutospacing="1"/>
        <w:ind w:left="720"/>
        <w:rPr>
          <w:rFonts w:eastAsia="Times New Roman" w:cstheme="majorHAnsi"/>
        </w:rPr>
      </w:pPr>
      <w:r w:rsidRPr="009B7D55">
        <w:rPr>
          <w:rFonts w:eastAsia="Times New Roman" w:cstheme="majorHAnsi"/>
        </w:rPr>
        <w:t>&lt;meta name="viewport" content="width=device-width, initial-scale=1"&gt;</w:t>
      </w:r>
    </w:p>
    <w:p w14:paraId="509E0FF7" w14:textId="5F352943" w:rsidR="0049345F" w:rsidRPr="0049345F" w:rsidRDefault="0049345F" w:rsidP="00795803">
      <w:pPr>
        <w:spacing w:before="100" w:beforeAutospacing="1" w:after="100" w:afterAutospacing="1"/>
        <w:ind w:left="720"/>
        <w:rPr>
          <w:rFonts w:eastAsia="Times New Roman" w:cstheme="majorHAnsi"/>
        </w:rPr>
      </w:pPr>
      <w:r w:rsidRPr="0049345F">
        <w:rPr>
          <w:rFonts w:eastAsia="Times New Roman" w:cstheme="majorHAnsi"/>
        </w:rPr>
        <w:t>Why the Viewport Tag is Essential: Bootstrap is a mobile-first framework. This meta tag ensures that the page width is set to the device's actual screen width, allowing Bootstrap's responsive grid system to function correctly on all phones and tablets.</w:t>
      </w:r>
    </w:p>
    <w:p w14:paraId="73EDC828" w14:textId="0B7A3382" w:rsidR="00E23A24" w:rsidRDefault="0049345F" w:rsidP="00795803">
      <w:pPr>
        <w:numPr>
          <w:ilvl w:val="0"/>
          <w:numId w:val="27"/>
        </w:numPr>
        <w:spacing w:before="100" w:beforeAutospacing="1" w:after="100" w:afterAutospacing="1"/>
        <w:rPr>
          <w:rFonts w:eastAsia="Times New Roman" w:cs="Courier New"/>
        </w:rPr>
      </w:pPr>
      <w:r w:rsidRPr="0049345F">
        <w:rPr>
          <w:rFonts w:eastAsia="Times New Roman" w:cstheme="majorHAnsi"/>
        </w:rPr>
        <w:t>Open the page in your browser. The default font family and basic element styling should have changed, confirming successful integration (Fig. 1)</w:t>
      </w:r>
      <w:r w:rsidR="003E4232" w:rsidRPr="00765070">
        <w:rPr>
          <w:rFonts w:eastAsia="Times New Roman" w:cs="Courier New"/>
        </w:rPr>
        <w:t>.</w:t>
      </w:r>
    </w:p>
    <w:p w14:paraId="42260073" w14:textId="77777777" w:rsidR="00EB49EB" w:rsidRDefault="00EB49EB" w:rsidP="00795803">
      <w:pPr>
        <w:keepNext/>
        <w:spacing w:before="100" w:beforeAutospacing="1" w:after="0"/>
        <w:ind w:left="360"/>
        <w:jc w:val="center"/>
      </w:pPr>
      <w:r w:rsidRPr="00EB49EB">
        <w:rPr>
          <w:rFonts w:eastAsia="Times New Roman" w:cstheme="majorHAnsi"/>
          <w:noProof/>
          <w:lang w:val="en-GB"/>
        </w:rPr>
        <w:lastRenderedPageBreak/>
        <w:drawing>
          <wp:inline distT="0" distB="0" distL="0" distR="0" wp14:anchorId="3C666BF0" wp14:editId="4B803257">
            <wp:extent cx="3787140" cy="1185235"/>
            <wp:effectExtent l="19050" t="19050" r="22860" b="15240"/>
            <wp:docPr id="189871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3633" name=""/>
                    <pic:cNvPicPr/>
                  </pic:nvPicPr>
                  <pic:blipFill rotWithShape="1">
                    <a:blip r:embed="rId10"/>
                    <a:srcRect t="880"/>
                    <a:stretch>
                      <a:fillRect/>
                    </a:stretch>
                  </pic:blipFill>
                  <pic:spPr bwMode="auto">
                    <a:xfrm>
                      <a:off x="0" y="0"/>
                      <a:ext cx="3787140" cy="11852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4AA6BE" w14:textId="6FC4C58C" w:rsidR="005350E0" w:rsidRDefault="00EB49EB" w:rsidP="00795803">
      <w:pPr>
        <w:pStyle w:val="Caption"/>
        <w:spacing w:line="276" w:lineRule="auto"/>
        <w:rPr>
          <w:lang w:val="en-GB"/>
        </w:rPr>
      </w:pPr>
      <w:r>
        <w:t xml:space="preserve">Fig. </w:t>
      </w:r>
      <w:fldSimple w:instr=" SEQ Fig. \* ARABIC ">
        <w:r w:rsidR="007F5C22">
          <w:rPr>
            <w:noProof/>
          </w:rPr>
          <w:t>1</w:t>
        </w:r>
      </w:fldSimple>
      <w:r>
        <w:rPr>
          <w:lang w:val="en-GB"/>
        </w:rPr>
        <w:t>. Appearance of the Bootstrap applied sample webpage</w:t>
      </w:r>
    </w:p>
    <w:p w14:paraId="3D6AAD0D" w14:textId="3448BC5F"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&lt;!</w:t>
      </w:r>
      <w:r w:rsidR="005625B9">
        <w:rPr>
          <w:rFonts w:eastAsia="Times New Roman" w:cs="Courier New"/>
        </w:rPr>
        <w:t>DOCTYPE</w:t>
      </w:r>
      <w:r w:rsidRPr="0080487B">
        <w:rPr>
          <w:rFonts w:eastAsia="Times New Roman" w:cs="Courier New"/>
        </w:rPr>
        <w:t xml:space="preserve"> html&gt;</w:t>
      </w:r>
    </w:p>
    <w:p w14:paraId="407DA111"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&lt;html lang="en"&gt;</w:t>
      </w:r>
    </w:p>
    <w:p w14:paraId="2E98DEBF"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&lt;head&gt;</w:t>
      </w:r>
    </w:p>
    <w:p w14:paraId="39A6097F"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&lt;meta charset="utf-8"&gt;</w:t>
      </w:r>
    </w:p>
    <w:p w14:paraId="31C72B3F"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&lt;meta name="viewport" content="width=device-width, initial-scale=1"&gt;</w:t>
      </w:r>
    </w:p>
    <w:p w14:paraId="40D2EF1F"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&lt;title&gt;Bootstrap demo&lt;/title&gt;</w:t>
      </w:r>
    </w:p>
    <w:p w14:paraId="772C4CED"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&lt;link href="https://cdn.jsdelivr.net/npm/bootstrap@5.3.8/dist/css/bootstrap.min.css" rel="stylesheet" integrity="sha384-sRIl4kxILFvY47J16cr9ZwB07vP4J8+LH7qKQnuqkuIAvNWLzeN8tE5YBujZqJLB" crossorigin="anonymous"&gt;</w:t>
      </w:r>
    </w:p>
    <w:p w14:paraId="79902A0A"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&lt;/head&gt;</w:t>
      </w:r>
    </w:p>
    <w:p w14:paraId="2AA9AAE9"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&lt;body&gt;</w:t>
      </w:r>
    </w:p>
    <w:p w14:paraId="4A0E6810"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&lt;h1&gt;Hello, world!&lt;/h1&gt;</w:t>
      </w:r>
    </w:p>
    <w:p w14:paraId="25BB093A"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&lt;script src="https://cdn.jsdelivr.net/npm/bootstrap@5.3.8/dist/js/bootstrap.bundle.min.js" integrity="sha384-FKyoEForCGlyvwx9Hj09JcYn3nv7wiPVlz7YYwJrWVcXK/BmnVDxM+D2scQbITxI" crossorigin="anonymous"&gt;&lt;/script&gt;</w:t>
      </w:r>
    </w:p>
    <w:p w14:paraId="135DC0A1" w14:textId="77777777" w:rsidR="00963598" w:rsidRPr="0080487B" w:rsidRDefault="00963598" w:rsidP="00795803">
      <w:pPr>
        <w:pBdr>
          <w:top w:val="single" w:sz="4" w:space="1" w:color="auto"/>
          <w:left w:val="single" w:sz="4" w:space="4" w:color="auto"/>
          <w:bottom w:val="single" w:sz="4" w:space="1" w:color="auto"/>
          <w:right w:val="single" w:sz="4" w:space="4" w:color="auto"/>
        </w:pBdr>
        <w:spacing w:after="100" w:afterAutospacing="1"/>
        <w:ind w:left="720"/>
        <w:contextualSpacing/>
        <w:rPr>
          <w:rFonts w:eastAsia="Times New Roman" w:cs="Courier New"/>
        </w:rPr>
      </w:pPr>
      <w:r w:rsidRPr="0080487B">
        <w:rPr>
          <w:rFonts w:eastAsia="Times New Roman" w:cs="Courier New"/>
        </w:rPr>
        <w:t xml:space="preserve">  &lt;/body&gt;</w:t>
      </w:r>
    </w:p>
    <w:p w14:paraId="5821D6CB" w14:textId="718FDD26" w:rsidR="00EB49EB" w:rsidRPr="0015715B" w:rsidRDefault="00963598" w:rsidP="00795803">
      <w:pPr>
        <w:pBdr>
          <w:top w:val="single" w:sz="4" w:space="1" w:color="auto"/>
          <w:left w:val="single" w:sz="4" w:space="4" w:color="auto"/>
          <w:bottom w:val="single" w:sz="4" w:space="1" w:color="auto"/>
          <w:right w:val="single" w:sz="4" w:space="4" w:color="auto"/>
        </w:pBdr>
        <w:spacing w:before="100" w:beforeAutospacing="1" w:after="0" w:afterAutospacing="1"/>
        <w:ind w:left="720"/>
        <w:rPr>
          <w:rFonts w:eastAsia="Times New Roman" w:cs="Courier New"/>
        </w:rPr>
      </w:pPr>
      <w:r w:rsidRPr="0080487B">
        <w:rPr>
          <w:rFonts w:eastAsia="Times New Roman" w:cs="Courier New"/>
        </w:rPr>
        <w:t>&lt;/html&gt;</w:t>
      </w:r>
      <w:r w:rsidR="00EB49EB">
        <w:rPr>
          <w:lang w:val="en-GB"/>
        </w:rPr>
        <w:t xml:space="preserve"> </w:t>
      </w:r>
    </w:p>
    <w:p w14:paraId="35B27E80" w14:textId="77777777" w:rsidR="00966CEC" w:rsidRPr="00966CEC" w:rsidRDefault="00966CEC" w:rsidP="00795803">
      <w:pPr>
        <w:spacing w:before="100" w:beforeAutospacing="1" w:after="100" w:afterAutospacing="1"/>
        <w:rPr>
          <w:rFonts w:eastAsia="Times New Roman" w:cstheme="majorHAnsi"/>
          <w:b/>
          <w:bCs/>
        </w:rPr>
      </w:pPr>
      <w:r w:rsidRPr="00966CEC">
        <w:rPr>
          <w:rFonts w:eastAsia="Times New Roman" w:cstheme="majorHAnsi"/>
          <w:b/>
          <w:bCs/>
        </w:rPr>
        <w:t>Task 2: Utility Styling and Base Container</w:t>
      </w:r>
    </w:p>
    <w:p w14:paraId="77DE3203" w14:textId="78BF48DE" w:rsidR="000F6242" w:rsidRPr="00966CEC" w:rsidRDefault="00966CEC" w:rsidP="00795803">
      <w:pPr>
        <w:pStyle w:val="ListParagraph"/>
        <w:numPr>
          <w:ilvl w:val="0"/>
          <w:numId w:val="47"/>
        </w:numPr>
        <w:contextualSpacing w:val="0"/>
      </w:pPr>
      <w:r w:rsidRPr="00966CEC">
        <w:t>Objective: Use basic Bootstrap utility classes to control global styling and set up the main container.</w:t>
      </w:r>
    </w:p>
    <w:p w14:paraId="77E44407" w14:textId="57802271" w:rsidR="0032681C" w:rsidRDefault="00966CEC" w:rsidP="00795803">
      <w:pPr>
        <w:pStyle w:val="ListParagraph"/>
        <w:numPr>
          <w:ilvl w:val="0"/>
          <w:numId w:val="47"/>
        </w:numPr>
        <w:contextualSpacing w:val="0"/>
      </w:pPr>
      <w:r w:rsidRPr="00966CEC">
        <w:t>Instructions:</w:t>
      </w:r>
    </w:p>
    <w:p w14:paraId="116CE1F1" w14:textId="4FB63B1A" w:rsidR="00173AFB" w:rsidRDefault="00173AFB" w:rsidP="00795803">
      <w:pPr>
        <w:pStyle w:val="ListParagraph"/>
        <w:numPr>
          <w:ilvl w:val="0"/>
          <w:numId w:val="50"/>
        </w:numPr>
        <w:contextualSpacing w:val="0"/>
      </w:pPr>
      <w:r>
        <w:t>Remove the &lt;h1&gt; tag from task 1.</w:t>
      </w:r>
    </w:p>
    <w:p w14:paraId="2C7F112B" w14:textId="348E087B" w:rsidR="00966CEC" w:rsidRDefault="00937343" w:rsidP="00795803">
      <w:pPr>
        <w:pStyle w:val="ListParagraph"/>
        <w:numPr>
          <w:ilvl w:val="0"/>
          <w:numId w:val="50"/>
        </w:numPr>
        <w:contextualSpacing w:val="0"/>
      </w:pPr>
      <w:r>
        <w:t>Create</w:t>
      </w:r>
      <w:r w:rsidR="00966CEC" w:rsidRPr="00966CEC">
        <w:t xml:space="preserve"> a Bootstrap container </w:t>
      </w:r>
      <w:r w:rsidR="00966CEC" w:rsidRPr="00C02AB2">
        <w:rPr>
          <w:bdr w:val="single" w:sz="4" w:space="0" w:color="auto"/>
        </w:rPr>
        <w:t>&lt;div class="container-fluid"&gt;</w:t>
      </w:r>
      <w:r w:rsidR="00966CEC" w:rsidRPr="00966CEC">
        <w:t xml:space="preserve"> to allow full-width responsiveness.</w:t>
      </w:r>
    </w:p>
    <w:p w14:paraId="373D11EF" w14:textId="77777777" w:rsidR="003767B2" w:rsidRPr="00966CEC" w:rsidRDefault="003767B2" w:rsidP="003767B2">
      <w:pPr>
        <w:pStyle w:val="ListParagraph"/>
        <w:ind w:left="1080"/>
        <w:contextualSpacing w:val="0"/>
      </w:pPr>
    </w:p>
    <w:p w14:paraId="717B8563" w14:textId="740BE430" w:rsidR="00966CEC" w:rsidRPr="00966CEC" w:rsidRDefault="00966CEC" w:rsidP="00795803">
      <w:pPr>
        <w:spacing w:before="100" w:beforeAutospacing="1" w:after="100" w:afterAutospacing="1"/>
        <w:rPr>
          <w:rFonts w:eastAsia="Times New Roman" w:cstheme="majorHAnsi"/>
          <w:b/>
          <w:bCs/>
        </w:rPr>
      </w:pPr>
      <w:r w:rsidRPr="00966CEC">
        <w:rPr>
          <w:rFonts w:eastAsia="Times New Roman" w:cstheme="majorHAnsi"/>
          <w:b/>
          <w:bCs/>
        </w:rPr>
        <w:t>Part 2: Bootstrap Components and Grid Layout</w:t>
      </w:r>
    </w:p>
    <w:p w14:paraId="2AB91D5A" w14:textId="4A9DB493" w:rsidR="00966CEC" w:rsidRPr="00966CEC" w:rsidRDefault="00966CEC" w:rsidP="00795803">
      <w:pPr>
        <w:spacing w:before="100" w:beforeAutospacing="1" w:after="100" w:afterAutospacing="1"/>
        <w:rPr>
          <w:rFonts w:eastAsia="Times New Roman" w:cstheme="majorHAnsi"/>
          <w:b/>
          <w:bCs/>
        </w:rPr>
      </w:pPr>
      <w:r w:rsidRPr="00966CEC">
        <w:rPr>
          <w:rFonts w:eastAsia="Times New Roman" w:cstheme="majorHAnsi"/>
          <w:b/>
          <w:bCs/>
        </w:rPr>
        <w:t xml:space="preserve">Task 3: </w:t>
      </w:r>
      <w:r w:rsidR="00B8589C">
        <w:rPr>
          <w:rFonts w:eastAsia="Times New Roman" w:cstheme="majorHAnsi"/>
          <w:b/>
          <w:bCs/>
        </w:rPr>
        <w:t xml:space="preserve">Introducing </w:t>
      </w:r>
      <w:r w:rsidR="00700BB0">
        <w:rPr>
          <w:rFonts w:eastAsia="Times New Roman" w:cstheme="majorHAnsi"/>
          <w:b/>
          <w:bCs/>
        </w:rPr>
        <w:t>B</w:t>
      </w:r>
      <w:r w:rsidR="00B8589C">
        <w:rPr>
          <w:rFonts w:eastAsia="Times New Roman" w:cstheme="majorHAnsi"/>
          <w:b/>
          <w:bCs/>
        </w:rPr>
        <w:t xml:space="preserve">ootstrap </w:t>
      </w:r>
      <w:r w:rsidR="00700BB0">
        <w:rPr>
          <w:rFonts w:eastAsia="Times New Roman" w:cstheme="majorHAnsi"/>
          <w:b/>
          <w:bCs/>
        </w:rPr>
        <w:t>C</w:t>
      </w:r>
      <w:r w:rsidR="00B8589C">
        <w:rPr>
          <w:rFonts w:eastAsia="Times New Roman" w:cstheme="majorHAnsi"/>
          <w:b/>
          <w:bCs/>
        </w:rPr>
        <w:t>omponents with a</w:t>
      </w:r>
      <w:r w:rsidRPr="00966CEC">
        <w:rPr>
          <w:rFonts w:eastAsia="Times New Roman" w:cstheme="majorHAnsi"/>
          <w:b/>
          <w:bCs/>
        </w:rPr>
        <w:t xml:space="preserve"> Responsive Navigation Bar</w:t>
      </w:r>
    </w:p>
    <w:p w14:paraId="1AA7DF3D" w14:textId="77777777" w:rsidR="00966CEC" w:rsidRPr="00966CEC" w:rsidRDefault="00966CEC" w:rsidP="00795803">
      <w:pPr>
        <w:pStyle w:val="ListParagraph"/>
        <w:numPr>
          <w:ilvl w:val="0"/>
          <w:numId w:val="46"/>
        </w:numPr>
        <w:contextualSpacing w:val="0"/>
      </w:pPr>
      <w:r w:rsidRPr="00966CEC">
        <w:t>Objective: Implement a pre-built Bootstrap navigation bar component to serve as the dashboard header.</w:t>
      </w:r>
    </w:p>
    <w:p w14:paraId="352BDCF6" w14:textId="77777777" w:rsidR="00966CEC" w:rsidRPr="00966CEC" w:rsidRDefault="00966CEC" w:rsidP="00795803">
      <w:pPr>
        <w:pStyle w:val="ListParagraph"/>
        <w:numPr>
          <w:ilvl w:val="0"/>
          <w:numId w:val="46"/>
        </w:numPr>
        <w:contextualSpacing w:val="0"/>
      </w:pPr>
      <w:r w:rsidRPr="00966CEC">
        <w:t>Instructions:</w:t>
      </w:r>
    </w:p>
    <w:p w14:paraId="6EC88CE0" w14:textId="77777777" w:rsidR="00966CEC" w:rsidRPr="00966CEC" w:rsidRDefault="00966CEC" w:rsidP="00795803">
      <w:pPr>
        <w:pStyle w:val="ListParagraph"/>
        <w:numPr>
          <w:ilvl w:val="0"/>
          <w:numId w:val="51"/>
        </w:numPr>
        <w:contextualSpacing w:val="0"/>
      </w:pPr>
      <w:r w:rsidRPr="00966CEC">
        <w:t xml:space="preserve">Find the code for a basic </w:t>
      </w:r>
      <w:r w:rsidRPr="00ED244F">
        <w:rPr>
          <w:b/>
          <w:bCs/>
        </w:rPr>
        <w:t>Bootstrap Navbar</w:t>
      </w:r>
      <w:r w:rsidRPr="00966CEC">
        <w:t xml:space="preserve"> component.</w:t>
      </w:r>
    </w:p>
    <w:p w14:paraId="1ED16078" w14:textId="7848D188" w:rsidR="00966CEC" w:rsidRPr="00966CEC" w:rsidRDefault="00A347AE" w:rsidP="00795803">
      <w:pPr>
        <w:pStyle w:val="ListParagraph"/>
        <w:numPr>
          <w:ilvl w:val="0"/>
          <w:numId w:val="51"/>
        </w:numPr>
        <w:contextualSpacing w:val="0"/>
      </w:pPr>
      <w:r>
        <w:t xml:space="preserve">Add the Navbar component code </w:t>
      </w:r>
      <w:r w:rsidR="00F77467">
        <w:t>to the of the body</w:t>
      </w:r>
      <w:r w:rsidR="0089247B">
        <w:t xml:space="preserve"> (do not </w:t>
      </w:r>
      <w:r w:rsidR="00357257">
        <w:t>put</w:t>
      </w:r>
      <w:r w:rsidR="0089247B">
        <w:t xml:space="preserve"> it inside the </w:t>
      </w:r>
      <w:r w:rsidR="0089247B" w:rsidRPr="00C02AB2">
        <w:rPr>
          <w:bdr w:val="single" w:sz="4" w:space="0" w:color="auto"/>
        </w:rPr>
        <w:t>&lt;div class="container-fluid"&gt;</w:t>
      </w:r>
      <w:r w:rsidR="00D102B1">
        <w:t>, because navbar is already contained inside a container-fluid division)</w:t>
      </w:r>
      <w:r w:rsidR="00966CEC" w:rsidRPr="00966CEC">
        <w:t>. Use classes like navbar-expand-lg and a background color class (.bg-dark or .bg-primary).</w:t>
      </w:r>
    </w:p>
    <w:p w14:paraId="616E8F11" w14:textId="77777777" w:rsidR="00966CEC" w:rsidRDefault="00966CEC" w:rsidP="00795803">
      <w:pPr>
        <w:pStyle w:val="ListParagraph"/>
        <w:numPr>
          <w:ilvl w:val="0"/>
          <w:numId w:val="51"/>
        </w:numPr>
        <w:contextualSpacing w:val="0"/>
      </w:pPr>
      <w:r w:rsidRPr="00966CEC">
        <w:t>Modify the component to include links for Home, Products, Orders, and About Us.</w:t>
      </w:r>
    </w:p>
    <w:p w14:paraId="542144A0" w14:textId="77777777" w:rsidR="00C57F54" w:rsidRDefault="00E112D0" w:rsidP="00795803">
      <w:pPr>
        <w:keepNext/>
        <w:spacing w:after="0"/>
      </w:pPr>
      <w:r w:rsidRPr="00E112D0">
        <w:rPr>
          <w:noProof/>
        </w:rPr>
        <w:drawing>
          <wp:inline distT="0" distB="0" distL="0" distR="0" wp14:anchorId="68D6A4A5" wp14:editId="5689E11C">
            <wp:extent cx="5356277" cy="1383030"/>
            <wp:effectExtent l="19050" t="19050" r="15875" b="26670"/>
            <wp:docPr id="5478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6040" name=""/>
                    <pic:cNvPicPr/>
                  </pic:nvPicPr>
                  <pic:blipFill rotWithShape="1">
                    <a:blip r:embed="rId11"/>
                    <a:srcRect r="50277" b="33577"/>
                    <a:stretch>
                      <a:fillRect/>
                    </a:stretch>
                  </pic:blipFill>
                  <pic:spPr bwMode="auto">
                    <a:xfrm>
                      <a:off x="0" y="0"/>
                      <a:ext cx="5385873" cy="139067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3F045A" w14:textId="37366B1B" w:rsidR="007D0D21" w:rsidRDefault="00C57F54" w:rsidP="00795803">
      <w:pPr>
        <w:pStyle w:val="Caption"/>
        <w:spacing w:line="276" w:lineRule="auto"/>
      </w:pPr>
      <w:r>
        <w:t xml:space="preserve">Fig. </w:t>
      </w:r>
      <w:fldSimple w:instr=" SEQ Fig. \* ARABIC ">
        <w:r w:rsidR="007F5C22">
          <w:rPr>
            <w:noProof/>
          </w:rPr>
          <w:t>2</w:t>
        </w:r>
      </w:fldSimple>
      <w:r>
        <w:rPr>
          <w:lang w:val="en-GB"/>
        </w:rPr>
        <w:t xml:space="preserve">. Adding the navbar </w:t>
      </w:r>
      <w:r w:rsidR="00F527AC">
        <w:rPr>
          <w:lang w:val="en-GB"/>
        </w:rPr>
        <w:t>component</w:t>
      </w:r>
      <w:r>
        <w:rPr>
          <w:lang w:val="en-GB"/>
        </w:rPr>
        <w:t xml:space="preserve"> from Bootstrap</w:t>
      </w:r>
      <w:r w:rsidR="00F527AC">
        <w:rPr>
          <w:lang w:val="en-GB"/>
        </w:rPr>
        <w:t xml:space="preserve"> (Desktop view)</w:t>
      </w:r>
    </w:p>
    <w:p w14:paraId="2B8FC080" w14:textId="77777777" w:rsidR="007C4AA5" w:rsidRDefault="00965F4A" w:rsidP="00795803">
      <w:pPr>
        <w:keepNext/>
        <w:spacing w:after="0"/>
        <w:jc w:val="center"/>
      </w:pPr>
      <w:r w:rsidRPr="00965F4A">
        <w:rPr>
          <w:noProof/>
        </w:rPr>
        <w:drawing>
          <wp:inline distT="0" distB="0" distL="0" distR="0" wp14:anchorId="1B33CE0C" wp14:editId="1F2CEBD9">
            <wp:extent cx="4366260" cy="2716784"/>
            <wp:effectExtent l="19050" t="19050" r="15240" b="26670"/>
            <wp:docPr id="5651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3819" name=""/>
                    <pic:cNvPicPr/>
                  </pic:nvPicPr>
                  <pic:blipFill>
                    <a:blip r:embed="rId12"/>
                    <a:stretch>
                      <a:fillRect/>
                    </a:stretch>
                  </pic:blipFill>
                  <pic:spPr>
                    <a:xfrm>
                      <a:off x="0" y="0"/>
                      <a:ext cx="4385818" cy="2728953"/>
                    </a:xfrm>
                    <a:prstGeom prst="rect">
                      <a:avLst/>
                    </a:prstGeom>
                    <a:ln>
                      <a:solidFill>
                        <a:schemeClr val="tx1"/>
                      </a:solidFill>
                    </a:ln>
                  </pic:spPr>
                </pic:pic>
              </a:graphicData>
            </a:graphic>
          </wp:inline>
        </w:drawing>
      </w:r>
    </w:p>
    <w:p w14:paraId="180E5F9B" w14:textId="10792CEE" w:rsidR="00E112D0" w:rsidRDefault="007C4AA5" w:rsidP="00795803">
      <w:pPr>
        <w:pStyle w:val="Caption"/>
        <w:spacing w:line="276" w:lineRule="auto"/>
      </w:pPr>
      <w:r>
        <w:t xml:space="preserve">Fig. </w:t>
      </w:r>
      <w:fldSimple w:instr=" SEQ Fig. \* ARABIC ">
        <w:r w:rsidR="007F5C22">
          <w:rPr>
            <w:noProof/>
          </w:rPr>
          <w:t>3</w:t>
        </w:r>
      </w:fldSimple>
      <w:r>
        <w:rPr>
          <w:lang w:val="en-GB"/>
        </w:rPr>
        <w:t xml:space="preserve">. </w:t>
      </w:r>
      <w:r w:rsidRPr="00413D03">
        <w:rPr>
          <w:lang w:val="en-GB"/>
        </w:rPr>
        <w:t>Adding the navbar component from Bootstrap (</w:t>
      </w:r>
      <w:r>
        <w:rPr>
          <w:lang w:val="en-GB"/>
        </w:rPr>
        <w:t>Mobile</w:t>
      </w:r>
      <w:r w:rsidRPr="00413D03">
        <w:rPr>
          <w:lang w:val="en-GB"/>
        </w:rPr>
        <w:t xml:space="preserve"> view</w:t>
      </w:r>
      <w:r w:rsidR="00D2341C">
        <w:rPr>
          <w:lang w:val="en-GB"/>
        </w:rPr>
        <w:t xml:space="preserve">, </w:t>
      </w:r>
      <w:r w:rsidR="00D03BE4">
        <w:rPr>
          <w:lang w:val="en-GB"/>
        </w:rPr>
        <w:t>expande</w:t>
      </w:r>
      <w:r w:rsidR="008A1832">
        <w:t>d</w:t>
      </w:r>
      <w:r w:rsidR="00A87360">
        <w:t xml:space="preserve"> navbar</w:t>
      </w:r>
      <w:r w:rsidRPr="00413D03">
        <w:rPr>
          <w:lang w:val="en-GB"/>
        </w:rPr>
        <w:t>)</w:t>
      </w:r>
    </w:p>
    <w:p w14:paraId="3086C364"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&lt;nav class="navbar navbar-expand-lg bg-dark border-bottom" data-bs-theme="dark"&gt;</w:t>
      </w:r>
    </w:p>
    <w:p w14:paraId="3D02ABAC"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&lt;div class="container-fluid"&gt;</w:t>
      </w:r>
    </w:p>
    <w:p w14:paraId="2A80B5E2"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&lt;a class="navbar-brand" href="#"&gt;ABC Company&lt;/a&gt;</w:t>
      </w:r>
    </w:p>
    <w:p w14:paraId="26CE751F"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&lt;button class="navbar-toggler" type="button" data-bs-toggle="collapse" data-bs-target="#navbarNav" aria-controls="navbarNav" aria-expanded="false" aria-label="Toggle navigation"&gt;</w:t>
      </w:r>
    </w:p>
    <w:p w14:paraId="596FEDD1"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&lt;span class="navbar-toggler-icon"&gt;&lt;/span&gt;</w:t>
      </w:r>
    </w:p>
    <w:p w14:paraId="360356AC"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&lt;/button&gt;</w:t>
      </w:r>
    </w:p>
    <w:p w14:paraId="3920E5F8"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&lt;div class="collapse navbar-collapse" id="navbarNav"&gt;</w:t>
      </w:r>
    </w:p>
    <w:p w14:paraId="3E231AA2"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&lt;ul class="navbar-nav"&gt;</w:t>
      </w:r>
    </w:p>
    <w:p w14:paraId="63C193E3"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 class="nav-item"&gt;</w:t>
      </w:r>
    </w:p>
    <w:p w14:paraId="14535FE8"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&lt;a class="nav-link active" aria-current="page" href="#"&gt;Home&lt;/a&gt;</w:t>
      </w:r>
    </w:p>
    <w:p w14:paraId="5D930518"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&lt;/li&gt;</w:t>
      </w:r>
    </w:p>
    <w:p w14:paraId="6C37644D"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 class="nav-item"&gt;</w:t>
      </w:r>
    </w:p>
    <w:p w14:paraId="240FBE1C"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&lt;a class="nav-link" href="#"&gt;Products&lt;/a&gt;</w:t>
      </w:r>
    </w:p>
    <w:p w14:paraId="0AFCED73"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&lt;/li&gt;</w:t>
      </w:r>
    </w:p>
    <w:p w14:paraId="242E0DE0"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 class="nav-item"&gt;</w:t>
      </w:r>
    </w:p>
    <w:p w14:paraId="15D70D97"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&lt;a class="nav-link" href="#"&gt;New Order&lt;/a&gt;</w:t>
      </w:r>
    </w:p>
    <w:p w14:paraId="76310AB5"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&lt;/li&gt;</w:t>
      </w:r>
    </w:p>
    <w:p w14:paraId="5274AC14"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 class="nav-item"&gt;</w:t>
      </w:r>
    </w:p>
    <w:p w14:paraId="60FA4B83"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&lt;a class="nav-link" href="#"&gt;About Us&lt;/a&gt;</w:t>
      </w:r>
    </w:p>
    <w:p w14:paraId="7D2FCF08"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&lt;/li&gt;</w:t>
      </w:r>
    </w:p>
    <w:p w14:paraId="2E265C12"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&lt;/ul&gt;</w:t>
      </w:r>
    </w:p>
    <w:p w14:paraId="10A6E340"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&lt;/div&gt;</w:t>
      </w:r>
    </w:p>
    <w:p w14:paraId="6D68D761" w14:textId="77777777" w:rsidR="00F45CC3" w:rsidRPr="00F45CC3" w:rsidRDefault="00F45CC3" w:rsidP="00795803">
      <w:pPr>
        <w:pBdr>
          <w:top w:val="single" w:sz="4" w:space="1" w:color="auto"/>
          <w:left w:val="single" w:sz="4" w:space="4" w:color="auto"/>
          <w:bottom w:val="single" w:sz="4" w:space="1" w:color="auto"/>
          <w:right w:val="single" w:sz="4" w:space="4" w:color="auto"/>
        </w:pBdr>
        <w:spacing w:after="0"/>
      </w:pPr>
      <w:r w:rsidRPr="00F45CC3">
        <w:t>        &lt;/div&gt;</w:t>
      </w:r>
    </w:p>
    <w:p w14:paraId="6A1B88DD" w14:textId="77777777" w:rsidR="00F45CC3" w:rsidRPr="00F45CC3" w:rsidRDefault="00F45CC3" w:rsidP="00795803">
      <w:pPr>
        <w:pBdr>
          <w:top w:val="single" w:sz="4" w:space="1" w:color="auto"/>
          <w:left w:val="single" w:sz="4" w:space="4" w:color="auto"/>
          <w:bottom w:val="single" w:sz="4" w:space="1" w:color="auto"/>
          <w:right w:val="single" w:sz="4" w:space="4" w:color="auto"/>
        </w:pBdr>
      </w:pPr>
      <w:r w:rsidRPr="00F45CC3">
        <w:t>    &lt;/nav&gt;</w:t>
      </w:r>
    </w:p>
    <w:p w14:paraId="32E8E726" w14:textId="77777777" w:rsidR="00262B3A" w:rsidRPr="00966CEC" w:rsidRDefault="00262B3A" w:rsidP="00795803"/>
    <w:p w14:paraId="69737735" w14:textId="0A9C0004" w:rsidR="00966CEC" w:rsidRPr="00966CEC" w:rsidRDefault="00966CEC" w:rsidP="00795803">
      <w:pPr>
        <w:spacing w:before="100" w:beforeAutospacing="1" w:after="100" w:afterAutospacing="1"/>
        <w:rPr>
          <w:rFonts w:eastAsia="Times New Roman" w:cstheme="majorHAnsi"/>
          <w:b/>
          <w:bCs/>
        </w:rPr>
      </w:pPr>
      <w:r w:rsidRPr="00966CEC">
        <w:rPr>
          <w:rFonts w:eastAsia="Times New Roman" w:cstheme="majorHAnsi"/>
          <w:b/>
          <w:bCs/>
        </w:rPr>
        <w:t xml:space="preserve">Task 4: </w:t>
      </w:r>
      <w:r w:rsidR="0049343D">
        <w:rPr>
          <w:rFonts w:eastAsia="Times New Roman" w:cstheme="majorHAnsi"/>
          <w:b/>
          <w:bCs/>
        </w:rPr>
        <w:t xml:space="preserve">Using the </w:t>
      </w:r>
      <w:r w:rsidRPr="00966CEC">
        <w:rPr>
          <w:rFonts w:eastAsia="Times New Roman" w:cstheme="majorHAnsi"/>
          <w:b/>
          <w:bCs/>
        </w:rPr>
        <w:t>Bootstrap Grid</w:t>
      </w:r>
    </w:p>
    <w:p w14:paraId="0DB12C03" w14:textId="77777777" w:rsidR="00966CEC" w:rsidRPr="00624180" w:rsidRDefault="00966CEC" w:rsidP="00795803">
      <w:pPr>
        <w:pStyle w:val="ListParagraph"/>
        <w:numPr>
          <w:ilvl w:val="0"/>
          <w:numId w:val="49"/>
        </w:numPr>
        <w:contextualSpacing w:val="0"/>
      </w:pPr>
      <w:r w:rsidRPr="00624180">
        <w:t>Objective: Use the Bootstrap Grid System to recreate the Sidebar and Content layout from the previous lab.</w:t>
      </w:r>
    </w:p>
    <w:p w14:paraId="60F216F3" w14:textId="77777777" w:rsidR="00966CEC" w:rsidRPr="00624180" w:rsidRDefault="00966CEC" w:rsidP="00795803">
      <w:pPr>
        <w:pStyle w:val="ListParagraph"/>
        <w:numPr>
          <w:ilvl w:val="0"/>
          <w:numId w:val="49"/>
        </w:numPr>
        <w:contextualSpacing w:val="0"/>
      </w:pPr>
      <w:r w:rsidRPr="00624180">
        <w:t>Instructions:</w:t>
      </w:r>
    </w:p>
    <w:p w14:paraId="02DFE2D8" w14:textId="687E4322" w:rsidR="00A86C5B" w:rsidRDefault="00A86C5B" w:rsidP="00795803">
      <w:pPr>
        <w:pStyle w:val="ListParagraph"/>
        <w:ind w:left="1080"/>
        <w:contextualSpacing w:val="0"/>
      </w:pPr>
      <w:r>
        <w:t>Try to replicate the structure</w:t>
      </w:r>
      <w:r w:rsidR="00C57F54">
        <w:t xml:space="preserve"> in </w:t>
      </w:r>
      <w:r w:rsidR="00D91FB1">
        <w:t>Figure</w:t>
      </w:r>
      <w:r w:rsidR="00D5087E">
        <w:t xml:space="preserve"> 4</w:t>
      </w:r>
      <w:r w:rsidR="00C4336E">
        <w:t xml:space="preserve"> and Figure </w:t>
      </w:r>
      <w:r w:rsidR="00875C75">
        <w:t>5</w:t>
      </w:r>
      <w:r w:rsidR="00D91FB1">
        <w:t xml:space="preserve"> by</w:t>
      </w:r>
      <w:r>
        <w:t xml:space="preserve"> using the Bootstrap Grid System.</w:t>
      </w:r>
    </w:p>
    <w:p w14:paraId="77D7467C" w14:textId="77777777" w:rsidR="0028035F" w:rsidRDefault="00974AC9" w:rsidP="00795803">
      <w:pPr>
        <w:pStyle w:val="ListParagraph"/>
        <w:keepNext/>
        <w:spacing w:after="0"/>
        <w:ind w:left="0"/>
        <w:contextualSpacing w:val="0"/>
      </w:pPr>
      <w:r>
        <w:rPr>
          <w:noProof/>
        </w:rPr>
        <w:drawing>
          <wp:inline distT="0" distB="0" distL="0" distR="0" wp14:anchorId="1EC01FB4" wp14:editId="64F6BB02">
            <wp:extent cx="5472430" cy="2827020"/>
            <wp:effectExtent l="0" t="0" r="0" b="0"/>
            <wp:docPr id="143825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3">
                      <a:extLst>
                        <a:ext uri="{28A0092B-C50C-407E-A947-70E740481C1C}">
                          <a14:useLocalDpi xmlns:a14="http://schemas.microsoft.com/office/drawing/2010/main" val="0"/>
                        </a:ext>
                      </a:extLst>
                    </a:blip>
                    <a:srcRect b="470"/>
                    <a:stretch>
                      <a:fillRect/>
                    </a:stretch>
                  </pic:blipFill>
                  <pic:spPr bwMode="auto">
                    <a:xfrm>
                      <a:off x="0" y="0"/>
                      <a:ext cx="547243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214BE977" w14:textId="343F3867" w:rsidR="00300938" w:rsidRDefault="0028035F" w:rsidP="00795803">
      <w:pPr>
        <w:pStyle w:val="Caption"/>
        <w:spacing w:line="276" w:lineRule="auto"/>
      </w:pPr>
      <w:r>
        <w:t xml:space="preserve">Fig. </w:t>
      </w:r>
      <w:fldSimple w:instr=" SEQ Fig. \* ARABIC ">
        <w:r w:rsidR="007F5C22">
          <w:rPr>
            <w:noProof/>
          </w:rPr>
          <w:t>4</w:t>
        </w:r>
      </w:fldSimple>
      <w:r>
        <w:rPr>
          <w:lang w:val="en-GB"/>
        </w:rPr>
        <w:t xml:space="preserve">. A </w:t>
      </w:r>
      <w:r w:rsidR="00181C6C">
        <w:rPr>
          <w:lang w:val="en-GB"/>
        </w:rPr>
        <w:t>two-column</w:t>
      </w:r>
      <w:r>
        <w:rPr>
          <w:lang w:val="en-GB"/>
        </w:rPr>
        <w:t xml:space="preserve"> structure </w:t>
      </w:r>
      <w:r w:rsidRPr="003B33E5">
        <w:rPr>
          <w:lang w:val="en-GB"/>
        </w:rPr>
        <w:t>using the Bootstrap Grid System</w:t>
      </w:r>
    </w:p>
    <w:p w14:paraId="753C053B" w14:textId="77777777" w:rsidR="0096612F" w:rsidRDefault="006B6C70" w:rsidP="0019723B">
      <w:pPr>
        <w:keepNext/>
        <w:spacing w:after="0"/>
        <w:jc w:val="center"/>
      </w:pPr>
      <w:r w:rsidRPr="006B6C70">
        <w:rPr>
          <w:noProof/>
          <w:lang w:val="en-GB"/>
        </w:rPr>
        <w:drawing>
          <wp:inline distT="0" distB="0" distL="0" distR="0" wp14:anchorId="0C0A0629" wp14:editId="366E0669">
            <wp:extent cx="2125980" cy="4214242"/>
            <wp:effectExtent l="0" t="0" r="7620" b="0"/>
            <wp:docPr id="111082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22028" name=""/>
                    <pic:cNvPicPr/>
                  </pic:nvPicPr>
                  <pic:blipFill>
                    <a:blip r:embed="rId14"/>
                    <a:stretch>
                      <a:fillRect/>
                    </a:stretch>
                  </pic:blipFill>
                  <pic:spPr>
                    <a:xfrm>
                      <a:off x="0" y="0"/>
                      <a:ext cx="2134225" cy="4230586"/>
                    </a:xfrm>
                    <a:prstGeom prst="rect">
                      <a:avLst/>
                    </a:prstGeom>
                  </pic:spPr>
                </pic:pic>
              </a:graphicData>
            </a:graphic>
          </wp:inline>
        </w:drawing>
      </w:r>
    </w:p>
    <w:p w14:paraId="75A6FA00" w14:textId="1BEDEAE3" w:rsidR="002F1E3F" w:rsidRPr="00B32C65" w:rsidRDefault="0096612F" w:rsidP="0096612F">
      <w:pPr>
        <w:pStyle w:val="Caption"/>
        <w:rPr>
          <w:lang w:val="en-GB"/>
        </w:rPr>
      </w:pPr>
      <w:r>
        <w:t xml:space="preserve">Fig. </w:t>
      </w:r>
      <w:fldSimple w:instr=" SEQ Fig. \* ARABIC ">
        <w:r w:rsidR="007F5C22">
          <w:rPr>
            <w:noProof/>
          </w:rPr>
          <w:t>5</w:t>
        </w:r>
      </w:fldSimple>
      <w:r>
        <w:rPr>
          <w:lang w:val="en-GB"/>
        </w:rPr>
        <w:t>. In the mobile view the columns are stacking because of the responsiveness</w:t>
      </w:r>
    </w:p>
    <w:p w14:paraId="46A4A0EE" w14:textId="1E212E16" w:rsidR="00C26179" w:rsidRDefault="00E45577" w:rsidP="00795803">
      <w:pPr>
        <w:pStyle w:val="ListParagraph"/>
        <w:numPr>
          <w:ilvl w:val="0"/>
          <w:numId w:val="44"/>
        </w:numPr>
        <w:contextualSpacing w:val="0"/>
      </w:pPr>
      <w:r>
        <w:t xml:space="preserve">Inside the </w:t>
      </w:r>
      <w:r w:rsidRPr="00C02AB2">
        <w:rPr>
          <w:bdr w:val="single" w:sz="4" w:space="0" w:color="auto"/>
        </w:rPr>
        <w:t>&lt;div class="container-fluid"&gt;</w:t>
      </w:r>
      <w:r>
        <w:t xml:space="preserve"> created in </w:t>
      </w:r>
      <w:r w:rsidR="00191852">
        <w:t>task 1</w:t>
      </w:r>
      <w:r>
        <w:t xml:space="preserve"> create</w:t>
      </w:r>
      <w:r w:rsidR="00966CEC" w:rsidRPr="00966CEC">
        <w:t xml:space="preserve"> a </w:t>
      </w:r>
      <w:r w:rsidR="00966CEC" w:rsidRPr="00C05881">
        <w:rPr>
          <w:bdr w:val="single" w:sz="4" w:space="0" w:color="auto"/>
        </w:rPr>
        <w:t>&lt;div class="row"&gt;</w:t>
      </w:r>
      <w:r>
        <w:t xml:space="preserve"> to create a Grid System.</w:t>
      </w:r>
    </w:p>
    <w:p w14:paraId="54311D6C" w14:textId="621144A4" w:rsidR="00BE26B7" w:rsidRPr="00BE26B7" w:rsidRDefault="00966CEC" w:rsidP="00BE26B7">
      <w:pPr>
        <w:pStyle w:val="ListParagraph"/>
        <w:numPr>
          <w:ilvl w:val="0"/>
          <w:numId w:val="44"/>
        </w:numPr>
        <w:contextualSpacing w:val="0"/>
      </w:pPr>
      <w:r w:rsidRPr="00966CEC">
        <w:t xml:space="preserve">Create the Sidebar column: Use a class like </w:t>
      </w:r>
      <w:r w:rsidRPr="005E6117">
        <w:rPr>
          <w:b/>
          <w:bCs/>
        </w:rPr>
        <w:t>.</w:t>
      </w:r>
      <w:r w:rsidRPr="00625D66">
        <w:t>col-md-3</w:t>
      </w:r>
      <w:r w:rsidRPr="00966CEC">
        <w:t xml:space="preserve"> (or .col-lg-2) to define a narrow column for the sidebar on desktop screens.</w:t>
      </w:r>
      <w:r w:rsidR="00B103BA">
        <w:t xml:space="preserve"> </w:t>
      </w:r>
      <w:r w:rsidR="00B103BA" w:rsidRPr="00B103BA">
        <w:rPr>
          <w:bdr w:val="single" w:sz="4" w:space="0" w:color="auto"/>
        </w:rPr>
        <w:t>&lt;div class="</w:t>
      </w:r>
      <w:r w:rsidR="00D33907" w:rsidRPr="00D33907">
        <w:rPr>
          <w:bdr w:val="single" w:sz="4" w:space="0" w:color="auto"/>
        </w:rPr>
        <w:t>col-md-3</w:t>
      </w:r>
      <w:r w:rsidR="00B103BA" w:rsidRPr="00B103BA">
        <w:rPr>
          <w:bdr w:val="single" w:sz="4" w:space="0" w:color="auto"/>
        </w:rPr>
        <w:t>"&gt;</w:t>
      </w:r>
    </w:p>
    <w:p w14:paraId="108C04A2" w14:textId="529E767D" w:rsidR="00BE26B7" w:rsidRPr="00966CEC" w:rsidRDefault="00BE26B7" w:rsidP="00BE26B7">
      <w:pPr>
        <w:pStyle w:val="ListParagraph"/>
        <w:ind w:left="1080"/>
        <w:contextualSpacing w:val="0"/>
      </w:pPr>
      <w:r>
        <w:t xml:space="preserve">You can </w:t>
      </w:r>
      <w:r w:rsidR="002F4033">
        <w:t xml:space="preserve">change the background color </w:t>
      </w:r>
      <w:r w:rsidR="003732AA">
        <w:t xml:space="preserve">by applying class like </w:t>
      </w:r>
      <w:r w:rsidR="003732AA" w:rsidRPr="003732AA">
        <w:rPr>
          <w:bdr w:val="single" w:sz="4" w:space="0" w:color="auto"/>
        </w:rPr>
        <w:t>bg-dark</w:t>
      </w:r>
      <w:r w:rsidR="003732AA">
        <w:t xml:space="preserve"> to the division.</w:t>
      </w:r>
    </w:p>
    <w:p w14:paraId="3037A101" w14:textId="3468DDA9" w:rsidR="00966CEC" w:rsidRPr="00966CEC" w:rsidRDefault="00966CEC" w:rsidP="00795803">
      <w:pPr>
        <w:pStyle w:val="ListParagraph"/>
        <w:numPr>
          <w:ilvl w:val="0"/>
          <w:numId w:val="44"/>
        </w:numPr>
        <w:contextualSpacing w:val="0"/>
      </w:pPr>
      <w:r w:rsidRPr="00966CEC">
        <w:t xml:space="preserve">Create the Content column: Use a class like </w:t>
      </w:r>
      <w:r w:rsidRPr="005E6117">
        <w:rPr>
          <w:b/>
          <w:bCs/>
        </w:rPr>
        <w:t>.</w:t>
      </w:r>
      <w:r w:rsidRPr="00625D66">
        <w:t>col-md-9</w:t>
      </w:r>
      <w:r w:rsidRPr="00966CEC">
        <w:t xml:space="preserve"> (or .col-lg-10) for the remaining space for the product gallery.</w:t>
      </w:r>
      <w:r w:rsidR="00A04B58">
        <w:t xml:space="preserve"> (copy the code from previous lab sheet)</w:t>
      </w:r>
    </w:p>
    <w:p w14:paraId="612877E1" w14:textId="0B8B4A78" w:rsidR="00966CEC" w:rsidRDefault="00966CEC" w:rsidP="00795803">
      <w:pPr>
        <w:pStyle w:val="ListParagraph"/>
        <w:numPr>
          <w:ilvl w:val="0"/>
          <w:numId w:val="44"/>
        </w:numPr>
        <w:contextualSpacing w:val="0"/>
      </w:pPr>
      <w:r w:rsidRPr="00966CEC">
        <w:t xml:space="preserve">Verify </w:t>
      </w:r>
      <w:r w:rsidR="00C77306">
        <w:t xml:space="preserve">by viewing and resizing the browser window </w:t>
      </w:r>
      <w:r w:rsidRPr="00966CEC">
        <w:t>that the two columns stack vertically on small screens automatically (this is the built-in responsiveness of the Grid).</w:t>
      </w:r>
    </w:p>
    <w:p w14:paraId="5B45589C"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&lt;div class="container-fluid bg-light"&gt;</w:t>
      </w:r>
    </w:p>
    <w:p w14:paraId="0E653AC2"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t>&lt;div class="row"&gt;</w:t>
      </w:r>
    </w:p>
    <w:p w14:paraId="5C8BCF09" w14:textId="3F414F70"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t>&lt;div class="col-md-3 bg-dark"&gt;</w:t>
      </w:r>
    </w:p>
    <w:p w14:paraId="7A926CB3" w14:textId="74176D2C"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r>
      <w:r>
        <w:tab/>
        <w:t>&lt;!—Sidebar codes --&gt;</w:t>
      </w:r>
    </w:p>
    <w:p w14:paraId="5E610676"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t>&lt;/div&gt;</w:t>
      </w:r>
    </w:p>
    <w:p w14:paraId="4B41CB63"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t>&lt;div class="col-md-9"&gt;</w:t>
      </w:r>
    </w:p>
    <w:p w14:paraId="36246BBC" w14:textId="41C42845"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r>
      <w:r>
        <w:tab/>
        <w:t>&lt;!—Content codes --&gt;</w:t>
      </w:r>
    </w:p>
    <w:p w14:paraId="2E45CBD0"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r>
      <w:r>
        <w:tab/>
        <w:t>&lt;/div&gt;</w:t>
      </w:r>
    </w:p>
    <w:p w14:paraId="46A8AD19" w14:textId="77777777" w:rsidR="00F57F19" w:rsidRDefault="00F57F19" w:rsidP="00795803">
      <w:pPr>
        <w:pStyle w:val="ListParagraph"/>
        <w:pBdr>
          <w:top w:val="single" w:sz="4" w:space="1" w:color="auto"/>
          <w:left w:val="single" w:sz="4" w:space="4" w:color="auto"/>
          <w:bottom w:val="single" w:sz="4" w:space="1" w:color="auto"/>
          <w:right w:val="single" w:sz="4" w:space="4" w:color="auto"/>
        </w:pBdr>
        <w:spacing w:after="0"/>
        <w:ind w:left="1080"/>
      </w:pPr>
      <w:r>
        <w:tab/>
        <w:t>&lt;/div&gt;</w:t>
      </w:r>
    </w:p>
    <w:p w14:paraId="5757632E" w14:textId="50057D4F" w:rsidR="004D46EE" w:rsidRPr="00966CEC" w:rsidRDefault="00F57F19" w:rsidP="00795803">
      <w:pPr>
        <w:pStyle w:val="ListParagraph"/>
        <w:pBdr>
          <w:top w:val="single" w:sz="4" w:space="1" w:color="auto"/>
          <w:left w:val="single" w:sz="4" w:space="4" w:color="auto"/>
          <w:bottom w:val="single" w:sz="4" w:space="1" w:color="auto"/>
          <w:right w:val="single" w:sz="4" w:space="4" w:color="auto"/>
        </w:pBdr>
        <w:ind w:left="1080"/>
        <w:contextualSpacing w:val="0"/>
      </w:pPr>
      <w:r>
        <w:t>&lt;/div&gt;</w:t>
      </w:r>
    </w:p>
    <w:p w14:paraId="688BEEBE" w14:textId="4CCDCFD0" w:rsidR="00966CEC" w:rsidRPr="00966CEC" w:rsidRDefault="00966CEC" w:rsidP="00795803">
      <w:pPr>
        <w:spacing w:before="100" w:beforeAutospacing="1" w:after="100" w:afterAutospacing="1"/>
        <w:rPr>
          <w:rFonts w:eastAsia="Times New Roman" w:cstheme="majorHAnsi"/>
          <w:b/>
          <w:bCs/>
        </w:rPr>
      </w:pPr>
      <w:r w:rsidRPr="00966CEC">
        <w:rPr>
          <w:rFonts w:eastAsia="Times New Roman" w:cstheme="majorHAnsi"/>
          <w:b/>
          <w:bCs/>
        </w:rPr>
        <w:t xml:space="preserve">Task 5: </w:t>
      </w:r>
      <w:r w:rsidR="00096633">
        <w:rPr>
          <w:rFonts w:eastAsia="Times New Roman" w:cstheme="majorHAnsi"/>
          <w:b/>
          <w:bCs/>
        </w:rPr>
        <w:t>Using the</w:t>
      </w:r>
      <w:r w:rsidR="00B55DBD">
        <w:rPr>
          <w:rFonts w:eastAsia="Times New Roman" w:cstheme="majorHAnsi"/>
          <w:b/>
          <w:bCs/>
        </w:rPr>
        <w:t xml:space="preserve"> </w:t>
      </w:r>
      <w:r w:rsidR="00096633">
        <w:rPr>
          <w:rFonts w:eastAsia="Times New Roman" w:cstheme="majorHAnsi"/>
          <w:b/>
          <w:bCs/>
        </w:rPr>
        <w:t>Bootstra</w:t>
      </w:r>
      <w:r w:rsidR="000F7CCE">
        <w:rPr>
          <w:rFonts w:eastAsia="Times New Roman" w:cstheme="majorHAnsi"/>
          <w:b/>
          <w:bCs/>
        </w:rPr>
        <w:t>p</w:t>
      </w:r>
      <w:r w:rsidR="00B55DBD">
        <w:rPr>
          <w:rFonts w:eastAsia="Times New Roman" w:cstheme="majorHAnsi"/>
          <w:b/>
          <w:bCs/>
        </w:rPr>
        <w:t xml:space="preserve"> Flexbox</w:t>
      </w:r>
    </w:p>
    <w:p w14:paraId="5B52E077" w14:textId="77777777" w:rsidR="00966CEC" w:rsidRPr="00966CEC" w:rsidRDefault="00966CEC" w:rsidP="00795803">
      <w:pPr>
        <w:pStyle w:val="ListParagraph"/>
        <w:numPr>
          <w:ilvl w:val="0"/>
          <w:numId w:val="52"/>
        </w:numPr>
        <w:contextualSpacing w:val="0"/>
      </w:pPr>
      <w:r w:rsidRPr="00966CEC">
        <w:t>Objective: Style the product items using Flexbox utility classes and card components.</w:t>
      </w:r>
    </w:p>
    <w:p w14:paraId="157A0F39" w14:textId="77777777" w:rsidR="00966CEC" w:rsidRPr="00966CEC" w:rsidRDefault="00966CEC" w:rsidP="00795803">
      <w:pPr>
        <w:pStyle w:val="ListParagraph"/>
        <w:numPr>
          <w:ilvl w:val="0"/>
          <w:numId w:val="52"/>
        </w:numPr>
        <w:contextualSpacing w:val="0"/>
      </w:pPr>
      <w:r w:rsidRPr="00966CEC">
        <w:t>Instructions:</w:t>
      </w:r>
    </w:p>
    <w:p w14:paraId="44C57FCA" w14:textId="277BF99E" w:rsidR="00966CEC" w:rsidRDefault="00966CEC" w:rsidP="00795803">
      <w:pPr>
        <w:pStyle w:val="ListParagraph"/>
        <w:numPr>
          <w:ilvl w:val="0"/>
          <w:numId w:val="53"/>
        </w:numPr>
        <w:contextualSpacing w:val="0"/>
      </w:pPr>
      <w:r w:rsidRPr="00966CEC">
        <w:t xml:space="preserve">Wrap the products in a Flex container by adding the class </w:t>
      </w:r>
      <w:r w:rsidRPr="00F50E07">
        <w:rPr>
          <w:b/>
          <w:bCs/>
        </w:rPr>
        <w:t>.</w:t>
      </w:r>
      <w:r w:rsidRPr="00073BAB">
        <w:t>d-flex</w:t>
      </w:r>
      <w:r w:rsidRPr="00966CEC">
        <w:t xml:space="preserve"> and </w:t>
      </w:r>
      <w:r w:rsidRPr="00F50E07">
        <w:rPr>
          <w:b/>
          <w:bCs/>
        </w:rPr>
        <w:t>.</w:t>
      </w:r>
      <w:r w:rsidRPr="00073BAB">
        <w:t>flex-wrap</w:t>
      </w:r>
      <w:r w:rsidRPr="00966CEC">
        <w:t xml:space="preserve"> to the container holding the products.</w:t>
      </w:r>
    </w:p>
    <w:p w14:paraId="40053335" w14:textId="43EB3645" w:rsidR="00C666E1" w:rsidRPr="00C666E1" w:rsidRDefault="003E7927" w:rsidP="003D06C2">
      <w:pPr>
        <w:pStyle w:val="ListParagraph"/>
        <w:pBdr>
          <w:top w:val="single" w:sz="4" w:space="1" w:color="auto"/>
          <w:left w:val="single" w:sz="4" w:space="4" w:color="auto"/>
          <w:bottom w:val="single" w:sz="4" w:space="1" w:color="auto"/>
          <w:right w:val="single" w:sz="4" w:space="4" w:color="auto"/>
        </w:pBdr>
        <w:ind w:left="1080"/>
        <w:rPr>
          <w:lang w:val="en-GB"/>
        </w:rPr>
      </w:pPr>
      <w:r w:rsidRPr="003E7927">
        <w:rPr>
          <w:lang w:val="en-GB"/>
        </w:rPr>
        <w:t xml:space="preserve">&lt;div class="product-gallery </w:t>
      </w:r>
      <w:r w:rsidRPr="00FD0904">
        <w:rPr>
          <w:b/>
          <w:bCs/>
          <w:lang w:val="en-GB"/>
        </w:rPr>
        <w:t>d-flex flex-wrap</w:t>
      </w:r>
      <w:r w:rsidRPr="003E7927">
        <w:rPr>
          <w:lang w:val="en-GB"/>
        </w:rPr>
        <w:t>"&gt;</w:t>
      </w:r>
    </w:p>
    <w:p w14:paraId="228A5ADD" w14:textId="77777777" w:rsidR="00C666E1" w:rsidRPr="00C666E1" w:rsidRDefault="00C666E1" w:rsidP="003D06C2">
      <w:pPr>
        <w:pStyle w:val="ListParagraph"/>
        <w:pBdr>
          <w:top w:val="single" w:sz="4" w:space="1" w:color="auto"/>
          <w:left w:val="single" w:sz="4" w:space="4" w:color="auto"/>
          <w:bottom w:val="single" w:sz="4" w:space="1" w:color="auto"/>
          <w:right w:val="single" w:sz="4" w:space="4" w:color="auto"/>
        </w:pBdr>
        <w:ind w:left="1080"/>
        <w:rPr>
          <w:lang w:val="en-GB"/>
        </w:rPr>
      </w:pPr>
      <w:r w:rsidRPr="00C666E1">
        <w:rPr>
          <w:lang w:val="en-GB"/>
        </w:rPr>
        <w:tab/>
        <w:t>&lt;figure&gt;&lt;figcaption&gt;&lt;img src="https://github.com/charith-ac/ict2204-com2303-practicals/blob/main/Resources/ABC_p1.webp?raw=true" height="200px" width="200px" /&gt;&lt;figcaption&gt;ABC Laptop Bag - Rs. 3,000.00&lt;/figcaption&gt;&lt;/figure&gt;</w:t>
      </w:r>
    </w:p>
    <w:p w14:paraId="30CC8543" w14:textId="3C396351" w:rsidR="00C666E1" w:rsidRPr="00C666E1" w:rsidRDefault="003D06C2" w:rsidP="003D06C2">
      <w:pPr>
        <w:pStyle w:val="ListParagraph"/>
        <w:pBdr>
          <w:top w:val="single" w:sz="4" w:space="1" w:color="auto"/>
          <w:left w:val="single" w:sz="4" w:space="4" w:color="auto"/>
          <w:bottom w:val="single" w:sz="4" w:space="1" w:color="auto"/>
          <w:right w:val="single" w:sz="4" w:space="4" w:color="auto"/>
        </w:pBdr>
        <w:ind w:left="1080"/>
        <w:rPr>
          <w:lang w:val="en-GB"/>
        </w:rPr>
      </w:pPr>
      <w:r w:rsidRPr="003D06C2">
        <w:rPr>
          <w:lang w:val="en-GB"/>
        </w:rPr>
        <w:tab/>
        <w:t>&lt;!-- rest of the products code --&gt;</w:t>
      </w:r>
      <w:r w:rsidR="00C666E1" w:rsidRPr="00C666E1">
        <w:rPr>
          <w:lang w:val="en-GB"/>
        </w:rPr>
        <w:tab/>
        <w:t xml:space="preserve"> </w:t>
      </w:r>
    </w:p>
    <w:p w14:paraId="2D5D7234" w14:textId="31211EED" w:rsidR="005E5082" w:rsidRPr="00C666E1" w:rsidRDefault="00C666E1" w:rsidP="003D06C2">
      <w:pPr>
        <w:pStyle w:val="ListParagraph"/>
        <w:pBdr>
          <w:top w:val="single" w:sz="4" w:space="1" w:color="auto"/>
          <w:left w:val="single" w:sz="4" w:space="4" w:color="auto"/>
          <w:bottom w:val="single" w:sz="4" w:space="1" w:color="auto"/>
          <w:right w:val="single" w:sz="4" w:space="4" w:color="auto"/>
        </w:pBdr>
        <w:ind w:left="1080"/>
        <w:contextualSpacing w:val="0"/>
        <w:rPr>
          <w:lang w:val="en-GB"/>
        </w:rPr>
      </w:pPr>
      <w:r w:rsidRPr="00C666E1">
        <w:rPr>
          <w:lang w:val="en-GB"/>
        </w:rPr>
        <w:t>&lt;/div&gt;</w:t>
      </w:r>
    </w:p>
    <w:p w14:paraId="07C37C86" w14:textId="2F63B369" w:rsidR="00966CEC" w:rsidRDefault="004A35B5" w:rsidP="00F41FA5">
      <w:pPr>
        <w:pStyle w:val="ListParagraph"/>
        <w:numPr>
          <w:ilvl w:val="0"/>
          <w:numId w:val="53"/>
        </w:numPr>
        <w:contextualSpacing w:val="0"/>
      </w:pPr>
      <w:r>
        <w:t>Add a padding</w:t>
      </w:r>
      <w:r w:rsidR="000F5EA8">
        <w:t xml:space="preserve"> using</w:t>
      </w:r>
      <w:r>
        <w:t xml:space="preserve"> </w:t>
      </w:r>
      <w:r w:rsidR="000F5EA8">
        <w:t xml:space="preserve">class </w:t>
      </w:r>
      <w:r w:rsidR="000F5EA8" w:rsidRPr="00F41FA5">
        <w:rPr>
          <w:bdr w:val="single" w:sz="4" w:space="0" w:color="auto"/>
        </w:rPr>
        <w:t>p-2</w:t>
      </w:r>
      <w:r>
        <w:t xml:space="preserve"> </w:t>
      </w:r>
      <w:r w:rsidR="00F05554">
        <w:t>to the product gallery</w:t>
      </w:r>
      <w:r w:rsidR="003E0DD5">
        <w:t xml:space="preserve"> and </w:t>
      </w:r>
      <w:r w:rsidR="00B10C89" w:rsidRPr="00F41FA5">
        <w:rPr>
          <w:bdr w:val="single" w:sz="4" w:space="0" w:color="auto"/>
        </w:rPr>
        <w:t>justify-content-evenly</w:t>
      </w:r>
      <w:r w:rsidR="00B10C89" w:rsidRPr="00B10C89">
        <w:t xml:space="preserve"> </w:t>
      </w:r>
      <w:r w:rsidR="003E0DD5">
        <w:t xml:space="preserve">to make it align </w:t>
      </w:r>
      <w:r w:rsidR="00B10C89">
        <w:t>evenly on the main axis (x-axis)</w:t>
      </w:r>
      <w:r>
        <w:t>.</w:t>
      </w:r>
    </w:p>
    <w:p w14:paraId="6689F552" w14:textId="17C95437" w:rsidR="00F41FA5" w:rsidRPr="00F41FA5" w:rsidRDefault="00EB7314" w:rsidP="00F41FA5">
      <w:pPr>
        <w:pStyle w:val="ListParagraph"/>
        <w:numPr>
          <w:ilvl w:val="0"/>
          <w:numId w:val="53"/>
        </w:numPr>
        <w:contextualSpacing w:val="0"/>
      </w:pPr>
      <w:r>
        <w:t xml:space="preserve">Add a gap among the flex elements of </w:t>
      </w:r>
      <w:r w:rsidRPr="00F41FA5">
        <w:rPr>
          <w:bdr w:val="single" w:sz="4" w:space="0" w:color="auto"/>
        </w:rPr>
        <w:t>gap-4</w:t>
      </w:r>
    </w:p>
    <w:p w14:paraId="45318803" w14:textId="22040D44" w:rsidR="00FB4D62" w:rsidRDefault="00FB4D62" w:rsidP="00F41FA5">
      <w:pPr>
        <w:pStyle w:val="ListParagraph"/>
        <w:numPr>
          <w:ilvl w:val="0"/>
          <w:numId w:val="53"/>
        </w:numPr>
        <w:contextualSpacing w:val="0"/>
      </w:pPr>
      <w:r>
        <w:t xml:space="preserve">You can also use custom CSS or modify the defaults in Bootstrap.  </w:t>
      </w:r>
    </w:p>
    <w:p w14:paraId="3F87CDED" w14:textId="7731D1E7" w:rsidR="00FB4D62" w:rsidRDefault="00FB4D62" w:rsidP="00FB4D62">
      <w:pPr>
        <w:spacing w:before="100" w:beforeAutospacing="1" w:after="100" w:afterAutospacing="1" w:line="240" w:lineRule="auto"/>
        <w:ind w:left="1080"/>
        <w:rPr>
          <w:rFonts w:eastAsia="Times New Roman" w:cstheme="majorHAnsi"/>
        </w:rPr>
      </w:pPr>
      <w:r>
        <w:rPr>
          <w:rFonts w:eastAsia="Times New Roman" w:cstheme="majorHAnsi"/>
        </w:rPr>
        <w:t xml:space="preserve">As an </w:t>
      </w:r>
      <w:r w:rsidR="00644684">
        <w:rPr>
          <w:rFonts w:eastAsia="Times New Roman" w:cstheme="majorHAnsi"/>
        </w:rPr>
        <w:t>example,</w:t>
      </w:r>
      <w:r>
        <w:rPr>
          <w:rFonts w:eastAsia="Times New Roman" w:cstheme="majorHAnsi"/>
        </w:rPr>
        <w:t xml:space="preserve"> lets change the font size of the products gallery to 14px</w:t>
      </w:r>
      <w:r w:rsidR="00644684">
        <w:rPr>
          <w:rFonts w:eastAsia="Times New Roman" w:cstheme="majorHAnsi"/>
        </w:rPr>
        <w:t>. Create a styles.css file and link it in the &lt;head&gt; tag.</w:t>
      </w:r>
    </w:p>
    <w:p w14:paraId="14AA4D89" w14:textId="77777777" w:rsidR="00280425" w:rsidRPr="00280425" w:rsidRDefault="00280425" w:rsidP="00280425">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80"/>
        <w:rPr>
          <w:rFonts w:eastAsia="Times New Roman" w:cstheme="majorHAnsi"/>
        </w:rPr>
      </w:pPr>
      <w:r w:rsidRPr="00280425">
        <w:rPr>
          <w:rFonts w:eastAsia="Times New Roman" w:cstheme="majorHAnsi"/>
        </w:rPr>
        <w:t>&lt;link rel="stylesheet" href="styles.css"&gt;</w:t>
      </w:r>
    </w:p>
    <w:p w14:paraId="2EF4BBA2" w14:textId="54B6A7F4" w:rsidR="00644684" w:rsidRDefault="00977CE5" w:rsidP="00FB4D62">
      <w:pPr>
        <w:spacing w:before="100" w:beforeAutospacing="1" w:after="100" w:afterAutospacing="1" w:line="240" w:lineRule="auto"/>
        <w:ind w:left="1080"/>
        <w:rPr>
          <w:rFonts w:eastAsia="Times New Roman" w:cstheme="majorHAnsi"/>
        </w:rPr>
      </w:pPr>
      <w:r>
        <w:rPr>
          <w:rFonts w:eastAsia="Times New Roman" w:cstheme="majorHAnsi"/>
        </w:rPr>
        <w:t>Let’s change the default font size provided by bootstrap to 14px.</w:t>
      </w:r>
    </w:p>
    <w:p w14:paraId="76953C7D" w14:textId="77777777" w:rsidR="002202F0" w:rsidRPr="002202F0" w:rsidRDefault="002202F0" w:rsidP="002202F0">
      <w:pPr>
        <w:pBdr>
          <w:top w:val="single" w:sz="4" w:space="1" w:color="auto"/>
          <w:left w:val="single" w:sz="4" w:space="4" w:color="auto"/>
          <w:bottom w:val="single" w:sz="4" w:space="1" w:color="auto"/>
          <w:right w:val="single" w:sz="4" w:space="4" w:color="auto"/>
        </w:pBdr>
        <w:spacing w:after="0" w:line="240" w:lineRule="auto"/>
        <w:ind w:left="1080"/>
        <w:rPr>
          <w:rFonts w:eastAsia="Times New Roman" w:cstheme="majorHAnsi"/>
        </w:rPr>
      </w:pPr>
      <w:r w:rsidRPr="002202F0">
        <w:rPr>
          <w:rFonts w:eastAsia="Times New Roman" w:cstheme="majorHAnsi"/>
        </w:rPr>
        <w:t>.product-gallery {</w:t>
      </w:r>
    </w:p>
    <w:p w14:paraId="563E6E49" w14:textId="77777777" w:rsidR="002202F0" w:rsidRPr="002202F0" w:rsidRDefault="002202F0" w:rsidP="002202F0">
      <w:pPr>
        <w:pBdr>
          <w:top w:val="single" w:sz="4" w:space="1" w:color="auto"/>
          <w:left w:val="single" w:sz="4" w:space="4" w:color="auto"/>
          <w:bottom w:val="single" w:sz="4" w:space="1" w:color="auto"/>
          <w:right w:val="single" w:sz="4" w:space="4" w:color="auto"/>
        </w:pBdr>
        <w:spacing w:after="0" w:line="240" w:lineRule="auto"/>
        <w:ind w:left="1080"/>
        <w:rPr>
          <w:rFonts w:eastAsia="Times New Roman" w:cstheme="majorHAnsi"/>
        </w:rPr>
      </w:pPr>
      <w:r w:rsidRPr="002202F0">
        <w:rPr>
          <w:rFonts w:eastAsia="Times New Roman" w:cstheme="majorHAnsi"/>
        </w:rPr>
        <w:t>    font-size: 14px;</w:t>
      </w:r>
    </w:p>
    <w:p w14:paraId="3419CF7F" w14:textId="77777777" w:rsidR="002202F0" w:rsidRPr="002202F0" w:rsidRDefault="002202F0" w:rsidP="002202F0">
      <w:pPr>
        <w:pBdr>
          <w:top w:val="single" w:sz="4" w:space="1" w:color="auto"/>
          <w:left w:val="single" w:sz="4" w:space="4" w:color="auto"/>
          <w:bottom w:val="single" w:sz="4" w:space="1" w:color="auto"/>
          <w:right w:val="single" w:sz="4" w:space="4" w:color="auto"/>
        </w:pBdr>
        <w:spacing w:after="0" w:line="240" w:lineRule="auto"/>
        <w:ind w:left="1080"/>
        <w:rPr>
          <w:rFonts w:eastAsia="Times New Roman" w:cstheme="majorHAnsi"/>
        </w:rPr>
      </w:pPr>
      <w:r w:rsidRPr="002202F0">
        <w:rPr>
          <w:rFonts w:eastAsia="Times New Roman" w:cstheme="majorHAnsi"/>
        </w:rPr>
        <w:t>    text-align: center;</w:t>
      </w:r>
    </w:p>
    <w:p w14:paraId="5D3A00F8" w14:textId="77777777" w:rsidR="002202F0" w:rsidRPr="002202F0" w:rsidRDefault="002202F0" w:rsidP="002202F0">
      <w:pPr>
        <w:pBdr>
          <w:top w:val="single" w:sz="4" w:space="1" w:color="auto"/>
          <w:left w:val="single" w:sz="4" w:space="4" w:color="auto"/>
          <w:bottom w:val="single" w:sz="4" w:space="1" w:color="auto"/>
          <w:right w:val="single" w:sz="4" w:space="4" w:color="auto"/>
        </w:pBdr>
        <w:spacing w:after="100" w:afterAutospacing="1" w:line="240" w:lineRule="auto"/>
        <w:ind w:left="1080"/>
        <w:rPr>
          <w:rFonts w:eastAsia="Times New Roman" w:cstheme="majorHAnsi"/>
        </w:rPr>
      </w:pPr>
      <w:r w:rsidRPr="002202F0">
        <w:rPr>
          <w:rFonts w:eastAsia="Times New Roman" w:cstheme="majorHAnsi"/>
        </w:rPr>
        <w:t>}</w:t>
      </w:r>
    </w:p>
    <w:p w14:paraId="6A68A351" w14:textId="77777777" w:rsidR="00177A5B" w:rsidRDefault="007F24A5" w:rsidP="00177A5B">
      <w:pPr>
        <w:keepNext/>
        <w:spacing w:before="100" w:beforeAutospacing="1" w:after="0" w:line="240" w:lineRule="auto"/>
      </w:pPr>
      <w:r w:rsidRPr="007F24A5">
        <w:rPr>
          <w:rFonts w:eastAsia="Times New Roman" w:cstheme="majorHAnsi"/>
          <w:noProof/>
        </w:rPr>
        <w:drawing>
          <wp:inline distT="0" distB="0" distL="0" distR="0" wp14:anchorId="321EC630" wp14:editId="542407F1">
            <wp:extent cx="5486400" cy="2649220"/>
            <wp:effectExtent l="0" t="0" r="0" b="0"/>
            <wp:docPr id="12386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6579" name=""/>
                    <pic:cNvPicPr/>
                  </pic:nvPicPr>
                  <pic:blipFill>
                    <a:blip r:embed="rId15"/>
                    <a:stretch>
                      <a:fillRect/>
                    </a:stretch>
                  </pic:blipFill>
                  <pic:spPr>
                    <a:xfrm>
                      <a:off x="0" y="0"/>
                      <a:ext cx="5486400" cy="2649220"/>
                    </a:xfrm>
                    <a:prstGeom prst="rect">
                      <a:avLst/>
                    </a:prstGeom>
                  </pic:spPr>
                </pic:pic>
              </a:graphicData>
            </a:graphic>
          </wp:inline>
        </w:drawing>
      </w:r>
    </w:p>
    <w:p w14:paraId="05517E48" w14:textId="26076E45" w:rsidR="00B90642" w:rsidRDefault="00177A5B" w:rsidP="00177A5B">
      <w:pPr>
        <w:pStyle w:val="Caption"/>
        <w:rPr>
          <w:rFonts w:eastAsia="Times New Roman" w:cstheme="majorHAnsi"/>
        </w:rPr>
      </w:pPr>
      <w:r>
        <w:t xml:space="preserve">Fig. </w:t>
      </w:r>
      <w:fldSimple w:instr=" SEQ Fig. \* ARABIC ">
        <w:r w:rsidR="007F5C22">
          <w:rPr>
            <w:noProof/>
          </w:rPr>
          <w:t>6</w:t>
        </w:r>
      </w:fldSimple>
      <w:r>
        <w:t>. Flex appearance after using the Bootstrap</w:t>
      </w:r>
      <w:r>
        <w:rPr>
          <w:noProof/>
        </w:rPr>
        <w:t xml:space="preserve"> Flexbox</w:t>
      </w:r>
      <w:r w:rsidR="007B3A0B">
        <w:rPr>
          <w:noProof/>
        </w:rPr>
        <w:t xml:space="preserve"> on the products gallery</w:t>
      </w:r>
    </w:p>
    <w:p w14:paraId="2F27C9AE" w14:textId="58CA089C" w:rsidR="00A40AD2" w:rsidRDefault="00D00E81" w:rsidP="00EE5722">
      <w:pPr>
        <w:spacing w:before="100" w:beforeAutospacing="1" w:after="100" w:afterAutospacing="1" w:line="240" w:lineRule="auto"/>
        <w:rPr>
          <w:rFonts w:eastAsia="Times New Roman" w:cstheme="majorHAnsi"/>
        </w:rPr>
      </w:pPr>
      <w:r w:rsidRPr="00966CEC">
        <w:rPr>
          <w:rFonts w:eastAsia="Times New Roman" w:cstheme="majorHAnsi"/>
          <w:b/>
          <w:bCs/>
        </w:rPr>
        <w:t>Task 5:</w:t>
      </w:r>
      <w:r>
        <w:rPr>
          <w:rFonts w:eastAsia="Times New Roman" w:cstheme="majorHAnsi"/>
          <w:b/>
          <w:bCs/>
        </w:rPr>
        <w:t xml:space="preserve"> </w:t>
      </w:r>
      <w:r w:rsidR="00A22D58">
        <w:rPr>
          <w:rFonts w:eastAsia="Times New Roman" w:cstheme="majorHAnsi"/>
          <w:b/>
          <w:bCs/>
        </w:rPr>
        <w:t>Styling</w:t>
      </w:r>
      <w:r>
        <w:rPr>
          <w:rFonts w:eastAsia="Times New Roman" w:cstheme="majorHAnsi"/>
          <w:b/>
          <w:bCs/>
        </w:rPr>
        <w:t xml:space="preserve"> the Sidebar</w:t>
      </w:r>
      <w:r w:rsidR="00A22D58">
        <w:rPr>
          <w:rFonts w:eastAsia="Times New Roman" w:cstheme="majorHAnsi"/>
          <w:b/>
          <w:bCs/>
        </w:rPr>
        <w:t xml:space="preserve"> with </w:t>
      </w:r>
      <w:r w:rsidR="00A22D58" w:rsidRPr="00A22D58">
        <w:rPr>
          <w:rFonts w:eastAsia="Times New Roman" w:cstheme="majorHAnsi"/>
          <w:b/>
          <w:bCs/>
        </w:rPr>
        <w:t>Bootstrap Utilities</w:t>
      </w:r>
    </w:p>
    <w:p w14:paraId="76D72005" w14:textId="4641A1FF" w:rsidR="00574C80" w:rsidRDefault="00512FBD" w:rsidP="00512FBD">
      <w:pPr>
        <w:spacing w:before="100" w:beforeAutospacing="1" w:after="100" w:afterAutospacing="1" w:line="240" w:lineRule="auto"/>
        <w:rPr>
          <w:rFonts w:eastAsia="Times New Roman" w:cstheme="majorHAnsi"/>
        </w:rPr>
      </w:pPr>
      <w:r w:rsidRPr="00512FBD">
        <w:rPr>
          <w:rFonts w:eastAsia="Times New Roman" w:cstheme="majorHAnsi"/>
        </w:rPr>
        <w:t>Objective</w:t>
      </w:r>
      <w:r w:rsidR="00522B40">
        <w:rPr>
          <w:rFonts w:eastAsia="Times New Roman" w:cstheme="majorHAnsi"/>
        </w:rPr>
        <w:t xml:space="preserve">: </w:t>
      </w:r>
      <w:r w:rsidRPr="00512FBD">
        <w:rPr>
          <w:rFonts w:eastAsia="Times New Roman" w:cstheme="majorHAnsi"/>
        </w:rPr>
        <w:t>Apply a combination of Bootstrap utility classes directly to the sidebar links to remove default browser spacing and transform the raw list into a clean, full-width navigation menu.</w:t>
      </w:r>
    </w:p>
    <w:p w14:paraId="192A25E6" w14:textId="77777777" w:rsidR="005C7DBA" w:rsidRPr="005C7DBA" w:rsidRDefault="005C7DBA" w:rsidP="005C7DBA">
      <w:pPr>
        <w:spacing w:before="100" w:beforeAutospacing="1" w:after="100" w:afterAutospacing="1" w:line="240" w:lineRule="auto"/>
        <w:rPr>
          <w:rFonts w:eastAsia="Times New Roman" w:cstheme="majorHAnsi"/>
        </w:rPr>
      </w:pPr>
      <w:r w:rsidRPr="005C7DBA">
        <w:rPr>
          <w:rFonts w:eastAsia="Times New Roman" w:cstheme="majorHAnsi"/>
        </w:rPr>
        <w:t>Instructions</w:t>
      </w:r>
    </w:p>
    <w:p w14:paraId="7725A320" w14:textId="5DA5BBDF" w:rsidR="005C7DBA" w:rsidRPr="002465CC" w:rsidRDefault="005C7DBA" w:rsidP="00730866">
      <w:pPr>
        <w:pStyle w:val="ListParagraph"/>
        <w:numPr>
          <w:ilvl w:val="0"/>
          <w:numId w:val="56"/>
        </w:numPr>
        <w:spacing w:before="100" w:beforeAutospacing="1" w:after="100" w:afterAutospacing="1" w:line="240" w:lineRule="auto"/>
        <w:contextualSpacing w:val="0"/>
        <w:rPr>
          <w:rFonts w:eastAsia="Times New Roman" w:cstheme="majorHAnsi"/>
        </w:rPr>
      </w:pPr>
      <w:r w:rsidRPr="002465CC">
        <w:rPr>
          <w:rFonts w:eastAsia="Times New Roman" w:cstheme="majorHAnsi"/>
        </w:rPr>
        <w:t>Remove Default List Spacing: The list (&lt;ul&gt;) currently has unwanted indentation due to browser padding.</w:t>
      </w:r>
    </w:p>
    <w:p w14:paraId="069B2876" w14:textId="3A2530EE" w:rsidR="005C7DBA" w:rsidRPr="002E546F" w:rsidRDefault="005C7DBA" w:rsidP="00730866">
      <w:pPr>
        <w:pStyle w:val="ListParagraph"/>
        <w:numPr>
          <w:ilvl w:val="0"/>
          <w:numId w:val="57"/>
        </w:numPr>
        <w:spacing w:before="100" w:beforeAutospacing="1" w:after="100" w:afterAutospacing="1" w:line="240" w:lineRule="auto"/>
        <w:contextualSpacing w:val="0"/>
        <w:rPr>
          <w:rFonts w:eastAsia="Times New Roman" w:cstheme="majorHAnsi"/>
        </w:rPr>
      </w:pPr>
      <w:r w:rsidRPr="002E546F">
        <w:rPr>
          <w:rFonts w:eastAsia="Times New Roman" w:cstheme="majorHAnsi"/>
        </w:rPr>
        <w:t>Locate the &lt;ul&gt; element inside your sidebar column (.col-md-3).</w:t>
      </w:r>
    </w:p>
    <w:p w14:paraId="4F07F7B1" w14:textId="2BC9319D" w:rsidR="00EC07E2" w:rsidRDefault="005C7DBA" w:rsidP="00730866">
      <w:pPr>
        <w:pStyle w:val="ListParagraph"/>
        <w:numPr>
          <w:ilvl w:val="0"/>
          <w:numId w:val="57"/>
        </w:numPr>
        <w:spacing w:before="100" w:beforeAutospacing="1" w:after="100" w:afterAutospacing="1" w:line="240" w:lineRule="auto"/>
        <w:contextualSpacing w:val="0"/>
        <w:rPr>
          <w:rFonts w:eastAsia="Times New Roman" w:cstheme="majorHAnsi"/>
        </w:rPr>
      </w:pPr>
      <w:r w:rsidRPr="002E546F">
        <w:rPr>
          <w:rFonts w:eastAsia="Times New Roman" w:cstheme="majorHAnsi"/>
        </w:rPr>
        <w:t xml:space="preserve">Add the utility classes </w:t>
      </w:r>
      <w:r w:rsidRPr="009955D3">
        <w:rPr>
          <w:rFonts w:eastAsia="Times New Roman" w:cstheme="majorHAnsi"/>
          <w:bdr w:val="single" w:sz="4" w:space="0" w:color="auto"/>
        </w:rPr>
        <w:t>list-unstyled p</w:t>
      </w:r>
      <w:r w:rsidR="009955D3" w:rsidRPr="009955D3">
        <w:rPr>
          <w:rFonts w:eastAsia="Times New Roman" w:cstheme="majorHAnsi"/>
          <w:bdr w:val="single" w:sz="4" w:space="0" w:color="auto"/>
        </w:rPr>
        <w:t>t</w:t>
      </w:r>
      <w:r w:rsidRPr="009955D3">
        <w:rPr>
          <w:rFonts w:eastAsia="Times New Roman" w:cstheme="majorHAnsi"/>
          <w:bdr w:val="single" w:sz="4" w:space="0" w:color="auto"/>
        </w:rPr>
        <w:t>-</w:t>
      </w:r>
      <w:r w:rsidR="009955D3" w:rsidRPr="009955D3">
        <w:rPr>
          <w:rFonts w:eastAsia="Times New Roman" w:cstheme="majorHAnsi"/>
          <w:bdr w:val="single" w:sz="4" w:space="0" w:color="auto"/>
        </w:rPr>
        <w:t>4</w:t>
      </w:r>
      <w:r w:rsidRPr="002E546F">
        <w:rPr>
          <w:rFonts w:eastAsia="Times New Roman" w:cstheme="majorHAnsi"/>
        </w:rPr>
        <w:t xml:space="preserve"> </w:t>
      </w:r>
      <w:r w:rsidR="003107F7">
        <w:rPr>
          <w:rFonts w:eastAsia="Times New Roman" w:cstheme="majorHAnsi"/>
        </w:rPr>
        <w:t xml:space="preserve">to </w:t>
      </w:r>
      <w:r w:rsidRPr="002E546F">
        <w:rPr>
          <w:rFonts w:eastAsia="Times New Roman" w:cstheme="majorHAnsi"/>
        </w:rPr>
        <w:t xml:space="preserve">the &lt;ul&gt; to eliminate all default bullets and </w:t>
      </w:r>
      <w:r w:rsidR="00A02812">
        <w:rPr>
          <w:rFonts w:eastAsia="Times New Roman" w:cstheme="majorHAnsi"/>
        </w:rPr>
        <w:t xml:space="preserve">add a padding of </w:t>
      </w:r>
      <w:r w:rsidRPr="002E546F">
        <w:rPr>
          <w:rFonts w:eastAsia="Times New Roman" w:cstheme="majorHAnsi"/>
        </w:rPr>
        <w:t>.</w:t>
      </w:r>
    </w:p>
    <w:p w14:paraId="48920F74" w14:textId="15BF4018" w:rsidR="002465CC" w:rsidRPr="002465CC" w:rsidRDefault="002465CC" w:rsidP="00AA741E">
      <w:pPr>
        <w:pStyle w:val="ListParagraph"/>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80"/>
        <w:rPr>
          <w:rFonts w:eastAsia="Times New Roman" w:cstheme="majorHAnsi"/>
        </w:rPr>
      </w:pPr>
      <w:r w:rsidRPr="002465CC">
        <w:rPr>
          <w:rFonts w:eastAsia="Times New Roman" w:cstheme="majorHAnsi"/>
        </w:rPr>
        <w:t>&lt;ul class="list-unstyled p</w:t>
      </w:r>
      <w:r w:rsidR="00D04782">
        <w:rPr>
          <w:rFonts w:eastAsia="Times New Roman" w:cstheme="majorHAnsi"/>
        </w:rPr>
        <w:t>t</w:t>
      </w:r>
      <w:r w:rsidRPr="002465CC">
        <w:rPr>
          <w:rFonts w:eastAsia="Times New Roman" w:cstheme="majorHAnsi"/>
        </w:rPr>
        <w:t>-</w:t>
      </w:r>
      <w:r w:rsidR="00D04782">
        <w:rPr>
          <w:rFonts w:eastAsia="Times New Roman" w:cstheme="majorHAnsi"/>
        </w:rPr>
        <w:t>4</w:t>
      </w:r>
      <w:r w:rsidRPr="002465CC">
        <w:rPr>
          <w:rFonts w:eastAsia="Times New Roman" w:cstheme="majorHAnsi"/>
        </w:rPr>
        <w:t xml:space="preserve">"&gt; </w:t>
      </w:r>
    </w:p>
    <w:p w14:paraId="0DC3083F" w14:textId="77777777" w:rsidR="002465CC" w:rsidRDefault="002465CC" w:rsidP="00AA741E">
      <w:pPr>
        <w:pStyle w:val="ListParagraph"/>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80"/>
        <w:rPr>
          <w:rFonts w:eastAsia="Times New Roman" w:cstheme="majorHAnsi"/>
        </w:rPr>
      </w:pPr>
    </w:p>
    <w:p w14:paraId="72DC03D1" w14:textId="6722E56A" w:rsidR="00450E34" w:rsidRDefault="002465CC" w:rsidP="006230B9">
      <w:pPr>
        <w:pStyle w:val="ListParagraph"/>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80"/>
        <w:contextualSpacing w:val="0"/>
        <w:rPr>
          <w:rFonts w:eastAsia="Times New Roman" w:cstheme="majorHAnsi"/>
        </w:rPr>
      </w:pPr>
      <w:r w:rsidRPr="002465CC">
        <w:rPr>
          <w:rFonts w:eastAsia="Times New Roman" w:cstheme="majorHAnsi"/>
        </w:rPr>
        <w:t>&lt;/ul&gt;</w:t>
      </w:r>
    </w:p>
    <w:p w14:paraId="08AD36AC" w14:textId="68EC6FAE" w:rsidR="00FB7132" w:rsidRDefault="00B72F24" w:rsidP="006230B9">
      <w:pPr>
        <w:pStyle w:val="ListParagraph"/>
        <w:numPr>
          <w:ilvl w:val="0"/>
          <w:numId w:val="56"/>
        </w:numPr>
        <w:contextualSpacing w:val="0"/>
      </w:pPr>
      <w:r w:rsidRPr="00B72F24">
        <w:t xml:space="preserve">On each &lt;a&gt; tag: Apply the classes </w:t>
      </w:r>
      <w:r w:rsidRPr="004A49D5">
        <w:rPr>
          <w:bdr w:val="single" w:sz="4" w:space="0" w:color="auto"/>
        </w:rPr>
        <w:t>text-light text-decoration-none py-2 px-3</w:t>
      </w:r>
      <w:r w:rsidRPr="00B72F24">
        <w:t xml:space="preserve"> and the Flexbox alignment utilities: </w:t>
      </w:r>
      <w:r w:rsidRPr="00ED7536">
        <w:rPr>
          <w:bdr w:val="single" w:sz="4" w:space="0" w:color="auto"/>
        </w:rPr>
        <w:t>d-flex</w:t>
      </w:r>
      <w:r w:rsidR="00ED7536" w:rsidRPr="00ED7536">
        <w:rPr>
          <w:bdr w:val="single" w:sz="4" w:space="0" w:color="auto"/>
        </w:rPr>
        <w:t xml:space="preserve"> </w:t>
      </w:r>
      <w:r w:rsidRPr="00ED7536">
        <w:rPr>
          <w:bdr w:val="single" w:sz="4" w:space="0" w:color="auto"/>
        </w:rPr>
        <w:t>gap-2 align-items-center</w:t>
      </w:r>
      <w:r w:rsidRPr="00B72F24">
        <w:t xml:space="preserve">. (Use </w:t>
      </w:r>
      <w:r w:rsidRPr="00FD4262">
        <w:rPr>
          <w:bdr w:val="single" w:sz="4" w:space="0" w:color="auto"/>
        </w:rPr>
        <w:t>border-bottom</w:t>
      </w:r>
      <w:r w:rsidRPr="00B72F24">
        <w:t xml:space="preserve"> for visual separation)</w:t>
      </w:r>
      <w:r w:rsidR="00FB7132">
        <w:t>.</w:t>
      </w:r>
    </w:p>
    <w:p w14:paraId="42E0B999" w14:textId="5033F8D5" w:rsidR="00622F45" w:rsidRDefault="00E20B81" w:rsidP="00622F45">
      <w:pPr>
        <w:ind w:left="360"/>
        <w:rPr>
          <w:lang w:bidi="ta-IN"/>
        </w:rPr>
      </w:pPr>
      <w:r>
        <w:rPr>
          <w:lang w:bidi="ta-IN"/>
        </w:rPr>
        <w:t>Eg.</w:t>
      </w:r>
    </w:p>
    <w:p w14:paraId="2E29DFAA" w14:textId="77777777" w:rsidR="00C550F1" w:rsidRDefault="00C550F1" w:rsidP="0094390A">
      <w:pPr>
        <w:pBdr>
          <w:top w:val="single" w:sz="4" w:space="1" w:color="auto"/>
          <w:left w:val="single" w:sz="4" w:space="4" w:color="auto"/>
          <w:bottom w:val="single" w:sz="4" w:space="1" w:color="auto"/>
          <w:right w:val="single" w:sz="4" w:space="4" w:color="auto"/>
        </w:pBdr>
        <w:spacing w:after="0"/>
        <w:ind w:left="360"/>
        <w:rPr>
          <w:lang w:bidi="ta-IN"/>
        </w:rPr>
      </w:pPr>
      <w:r>
        <w:rPr>
          <w:lang w:bidi="ta-IN"/>
        </w:rPr>
        <w:t>&lt;a class="text-light text-decoration-none py-2 px-3 d-flex gap-2 align-items-center border-bottom" href="#"&gt;</w:t>
      </w:r>
    </w:p>
    <w:p w14:paraId="177639D4" w14:textId="77777777" w:rsidR="00C550F1" w:rsidRDefault="00C550F1" w:rsidP="0094390A">
      <w:pPr>
        <w:pBdr>
          <w:top w:val="single" w:sz="4" w:space="1" w:color="auto"/>
          <w:left w:val="single" w:sz="4" w:space="4" w:color="auto"/>
          <w:bottom w:val="single" w:sz="4" w:space="1" w:color="auto"/>
          <w:right w:val="single" w:sz="4" w:space="4" w:color="auto"/>
        </w:pBdr>
        <w:spacing w:after="0"/>
        <w:ind w:left="360"/>
        <w:rPr>
          <w:lang w:bidi="ta-IN"/>
        </w:rPr>
      </w:pPr>
      <w:r>
        <w:rPr>
          <w:lang w:bidi="ta-IN"/>
        </w:rPr>
        <w:tab/>
        <w:t>&lt;span class="material-symbols-outlined"&gt;devices&lt;/span&gt; All Products</w:t>
      </w:r>
    </w:p>
    <w:p w14:paraId="7F1D77C5" w14:textId="2D952EEB" w:rsidR="00E20B81" w:rsidRDefault="00C550F1" w:rsidP="0094390A">
      <w:pPr>
        <w:pBdr>
          <w:top w:val="single" w:sz="4" w:space="1" w:color="auto"/>
          <w:left w:val="single" w:sz="4" w:space="4" w:color="auto"/>
          <w:bottom w:val="single" w:sz="4" w:space="1" w:color="auto"/>
          <w:right w:val="single" w:sz="4" w:space="4" w:color="auto"/>
        </w:pBdr>
        <w:ind w:left="360"/>
        <w:rPr>
          <w:lang w:bidi="ta-IN"/>
        </w:rPr>
      </w:pPr>
      <w:r>
        <w:rPr>
          <w:lang w:bidi="ta-IN"/>
        </w:rPr>
        <w:t>&lt;/a&gt;</w:t>
      </w:r>
    </w:p>
    <w:p w14:paraId="297B1B4A" w14:textId="38A87C78" w:rsidR="001F2163" w:rsidRDefault="001F2163" w:rsidP="00C703DA">
      <w:pPr>
        <w:pStyle w:val="ListParagraph"/>
        <w:keepNext/>
        <w:numPr>
          <w:ilvl w:val="0"/>
          <w:numId w:val="59"/>
        </w:numPr>
      </w:pPr>
      <w:r>
        <w:t>You can use the Google material icons to get the icons.</w:t>
      </w:r>
    </w:p>
    <w:p w14:paraId="1F07FC15" w14:textId="10CD27C3" w:rsidR="00362386" w:rsidRDefault="001E57F1" w:rsidP="00804049">
      <w:pPr>
        <w:keepNext/>
        <w:spacing w:after="0"/>
      </w:pPr>
      <w:r w:rsidRPr="001E57F1">
        <w:rPr>
          <w:noProof/>
          <w:lang w:bidi="ta-IN"/>
        </w:rPr>
        <w:drawing>
          <wp:inline distT="0" distB="0" distL="0" distR="0" wp14:anchorId="0FB2FAAE" wp14:editId="1CEBCE9D">
            <wp:extent cx="5486400" cy="2643505"/>
            <wp:effectExtent l="0" t="0" r="0" b="4445"/>
            <wp:docPr id="17084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36747" name=""/>
                    <pic:cNvPicPr/>
                  </pic:nvPicPr>
                  <pic:blipFill>
                    <a:blip r:embed="rId16"/>
                    <a:stretch>
                      <a:fillRect/>
                    </a:stretch>
                  </pic:blipFill>
                  <pic:spPr>
                    <a:xfrm>
                      <a:off x="0" y="0"/>
                      <a:ext cx="5486400" cy="2643505"/>
                    </a:xfrm>
                    <a:prstGeom prst="rect">
                      <a:avLst/>
                    </a:prstGeom>
                  </pic:spPr>
                </pic:pic>
              </a:graphicData>
            </a:graphic>
          </wp:inline>
        </w:drawing>
      </w:r>
    </w:p>
    <w:p w14:paraId="5AC91536" w14:textId="73773FA4" w:rsidR="00F269A8" w:rsidRDefault="00362386" w:rsidP="00804049">
      <w:pPr>
        <w:pStyle w:val="Caption"/>
        <w:rPr>
          <w:cs/>
          <w:lang w:bidi="ta-IN"/>
        </w:rPr>
      </w:pPr>
      <w:r>
        <w:t xml:space="preserve">Fig. </w:t>
      </w:r>
      <w:fldSimple w:instr=" SEQ Fig. \* ARABIC ">
        <w:r w:rsidR="007F5C22">
          <w:rPr>
            <w:noProof/>
          </w:rPr>
          <w:t>7</w:t>
        </w:r>
      </w:fldSimple>
      <w:r>
        <w:t xml:space="preserve">. Utilizing </w:t>
      </w:r>
      <w:r w:rsidRPr="003973ED">
        <w:t xml:space="preserve">Bootstrap </w:t>
      </w:r>
      <w:r>
        <w:t>u</w:t>
      </w:r>
      <w:r w:rsidRPr="003973ED">
        <w:t>tilities</w:t>
      </w:r>
      <w:r>
        <w:t xml:space="preserve"> to </w:t>
      </w:r>
      <w:r w:rsidR="00804049">
        <w:t>implement</w:t>
      </w:r>
      <w:r>
        <w:t xml:space="preserve"> custom sidebar component</w:t>
      </w:r>
    </w:p>
    <w:p w14:paraId="33C3F27C" w14:textId="4BDA16E5" w:rsidR="00EE5722" w:rsidRPr="00EE5722" w:rsidRDefault="005720FA" w:rsidP="003B2F17">
      <w:pPr>
        <w:pStyle w:val="Heading2"/>
      </w:pPr>
      <w:r>
        <w:t xml:space="preserve">Task 6: </w:t>
      </w:r>
      <w:r w:rsidR="00EE5722" w:rsidRPr="00EE5722">
        <w:t>Using Precompiled Themes (e.g., Bootswatch)</w:t>
      </w:r>
    </w:p>
    <w:p w14:paraId="7F3A3FB5" w14:textId="70ED0BB3" w:rsidR="00EE5722" w:rsidRPr="00EE5722" w:rsidRDefault="00EE5722" w:rsidP="00EE5722">
      <w:pPr>
        <w:spacing w:before="100" w:beforeAutospacing="1" w:after="100" w:afterAutospacing="1" w:line="240" w:lineRule="auto"/>
        <w:rPr>
          <w:rFonts w:eastAsia="Times New Roman" w:cstheme="majorHAnsi"/>
        </w:rPr>
      </w:pPr>
      <w:r w:rsidRPr="00EE5722">
        <w:rPr>
          <w:rFonts w:eastAsia="Times New Roman" w:cstheme="majorHAnsi"/>
        </w:rPr>
        <w:t xml:space="preserve">You can use customized Bootstrap themes like </w:t>
      </w:r>
      <w:hyperlink r:id="rId17" w:history="1">
        <w:r w:rsidRPr="00365FA7">
          <w:rPr>
            <w:rStyle w:val="Hyperlink"/>
            <w:rFonts w:eastAsia="Times New Roman" w:cstheme="majorHAnsi"/>
          </w:rPr>
          <w:t>Bootswatch</w:t>
        </w:r>
      </w:hyperlink>
      <w:r w:rsidRPr="00EE5722">
        <w:rPr>
          <w:rFonts w:eastAsia="Times New Roman" w:cstheme="majorHAnsi"/>
        </w:rPr>
        <w:t xml:space="preserve"> to change the look and feel of your project without custom coding.</w:t>
      </w:r>
    </w:p>
    <w:p w14:paraId="40A00C21" w14:textId="12622D76" w:rsidR="00966CEC" w:rsidRDefault="00EE5722" w:rsidP="00EE5722">
      <w:pPr>
        <w:spacing w:before="100" w:beforeAutospacing="1" w:after="100" w:afterAutospacing="1" w:line="240" w:lineRule="auto"/>
        <w:rPr>
          <w:rFonts w:eastAsia="Times New Roman" w:cstheme="majorHAnsi"/>
        </w:rPr>
      </w:pPr>
      <w:r w:rsidRPr="00EE5722">
        <w:rPr>
          <w:rFonts w:eastAsia="Times New Roman" w:cstheme="majorHAnsi"/>
        </w:rPr>
        <w:t>•</w:t>
      </w:r>
      <w:r w:rsidRPr="00EE5722">
        <w:rPr>
          <w:rFonts w:eastAsia="Times New Roman" w:cstheme="majorHAnsi"/>
        </w:rPr>
        <w:tab/>
        <w:t xml:space="preserve">Example </w:t>
      </w:r>
      <w:hyperlink r:id="rId18" w:history="1">
        <w:r w:rsidRPr="006B5A4D">
          <w:rPr>
            <w:rStyle w:val="Hyperlink"/>
            <w:rFonts w:eastAsia="Times New Roman" w:cstheme="majorHAnsi"/>
          </w:rPr>
          <w:t>Bootswatch CDN</w:t>
        </w:r>
      </w:hyperlink>
      <w:r w:rsidRPr="00EE5722">
        <w:rPr>
          <w:rFonts w:eastAsia="Times New Roman" w:cstheme="majorHAnsi"/>
        </w:rPr>
        <w:t>:</w:t>
      </w:r>
    </w:p>
    <w:p w14:paraId="1FC2BC82" w14:textId="77777777" w:rsidR="00FF43D6" w:rsidRPr="00FF43D6" w:rsidRDefault="00FF43D6" w:rsidP="00FF43D6">
      <w:pPr>
        <w:pBdr>
          <w:top w:val="single" w:sz="4" w:space="1" w:color="auto"/>
          <w:left w:val="single" w:sz="4" w:space="4" w:color="auto"/>
          <w:bottom w:val="single" w:sz="4" w:space="1" w:color="auto"/>
          <w:right w:val="single" w:sz="4" w:space="4" w:color="auto"/>
        </w:pBdr>
        <w:spacing w:after="0" w:line="240" w:lineRule="auto"/>
        <w:rPr>
          <w:rFonts w:eastAsia="Times New Roman" w:cstheme="majorHAnsi"/>
        </w:rPr>
      </w:pPr>
      <w:r w:rsidRPr="00FF43D6">
        <w:rPr>
          <w:rFonts w:eastAsia="Times New Roman" w:cstheme="majorHAnsi"/>
        </w:rPr>
        <w:t>&lt;link href="</w:t>
      </w:r>
    </w:p>
    <w:p w14:paraId="0CC69109" w14:textId="77777777" w:rsidR="00FF43D6" w:rsidRPr="00FF43D6" w:rsidRDefault="00FF43D6" w:rsidP="00FF43D6">
      <w:pPr>
        <w:pBdr>
          <w:top w:val="single" w:sz="4" w:space="1" w:color="auto"/>
          <w:left w:val="single" w:sz="4" w:space="4" w:color="auto"/>
          <w:bottom w:val="single" w:sz="4" w:space="1" w:color="auto"/>
          <w:right w:val="single" w:sz="4" w:space="4" w:color="auto"/>
        </w:pBdr>
        <w:spacing w:after="0" w:line="240" w:lineRule="auto"/>
        <w:rPr>
          <w:rFonts w:eastAsia="Times New Roman" w:cstheme="majorHAnsi"/>
        </w:rPr>
      </w:pPr>
      <w:r w:rsidRPr="00FF43D6">
        <w:rPr>
          <w:rFonts w:eastAsia="Times New Roman" w:cstheme="majorHAnsi"/>
        </w:rPr>
        <w:t>https://cdn.jsdelivr.net/npm/bootswatch@5.3.8/dist/cerulean/bootstrap.min.css</w:t>
      </w:r>
    </w:p>
    <w:p w14:paraId="358FB9D9" w14:textId="3865450D" w:rsidR="008B368C" w:rsidRPr="00364E7C" w:rsidRDefault="00FF43D6" w:rsidP="007B03A6">
      <w:pPr>
        <w:pBdr>
          <w:top w:val="single" w:sz="4" w:space="1" w:color="auto"/>
          <w:left w:val="single" w:sz="4" w:space="4" w:color="auto"/>
          <w:bottom w:val="single" w:sz="4" w:space="1" w:color="auto"/>
          <w:right w:val="single" w:sz="4" w:space="4" w:color="auto"/>
        </w:pBdr>
        <w:spacing w:after="100" w:afterAutospacing="1" w:line="240" w:lineRule="auto"/>
        <w:rPr>
          <w:rFonts w:eastAsia="Times New Roman"/>
          <w:cs/>
          <w:lang w:bidi="ta-IN"/>
        </w:rPr>
      </w:pPr>
      <w:r w:rsidRPr="00FF43D6">
        <w:rPr>
          <w:rFonts w:eastAsia="Times New Roman" w:cstheme="majorHAnsi"/>
        </w:rPr>
        <w:t>" rel="stylesheet"&gt;</w:t>
      </w:r>
    </w:p>
    <w:p w14:paraId="145182A9" w14:textId="09717B1D" w:rsidR="00966CEC" w:rsidRDefault="00C75D31" w:rsidP="00E23A24">
      <w:pPr>
        <w:spacing w:before="100" w:beforeAutospacing="1" w:after="100" w:afterAutospacing="1" w:line="240" w:lineRule="auto"/>
        <w:rPr>
          <w:rFonts w:eastAsia="Times New Roman" w:cstheme="majorHAnsi"/>
        </w:rPr>
      </w:pPr>
      <w:r>
        <w:rPr>
          <w:rFonts w:eastAsia="Times New Roman" w:cstheme="majorHAnsi"/>
        </w:rPr>
        <w:t xml:space="preserve">Find the Theme from Bootswatch theme library </w:t>
      </w:r>
      <w:r w:rsidR="00553957">
        <w:rPr>
          <w:rFonts w:eastAsia="Times New Roman" w:cstheme="majorHAnsi"/>
        </w:rPr>
        <w:t>and e</w:t>
      </w:r>
      <w:r w:rsidR="00553957" w:rsidRPr="00553957">
        <w:rPr>
          <w:rFonts w:eastAsia="Times New Roman" w:cstheme="majorHAnsi"/>
        </w:rPr>
        <w:t>dit the</w:t>
      </w:r>
      <w:r w:rsidR="00D64539">
        <w:rPr>
          <w:rFonts w:eastAsia="Times New Roman" w:cstheme="majorHAnsi"/>
        </w:rPr>
        <w:t xml:space="preserve"> </w:t>
      </w:r>
      <w:r w:rsidR="001D74CC" w:rsidRPr="001D74CC">
        <w:rPr>
          <w:rFonts w:eastAsia="Times New Roman" w:cstheme="majorHAnsi"/>
        </w:rPr>
        <w:t xml:space="preserve">Bootswatch </w:t>
      </w:r>
      <w:r w:rsidR="001D74CC">
        <w:rPr>
          <w:rFonts w:eastAsia="Times New Roman" w:cstheme="majorHAnsi"/>
        </w:rPr>
        <w:t xml:space="preserve">CDN </w:t>
      </w:r>
      <w:r w:rsidR="00553957" w:rsidRPr="00553957">
        <w:rPr>
          <w:rFonts w:eastAsia="Times New Roman" w:cstheme="majorHAnsi"/>
        </w:rPr>
        <w:t>link by replacing the theme name "cerulean" with the name of the theme you selected (e.g., "</w:t>
      </w:r>
      <w:r w:rsidR="004F1E81">
        <w:rPr>
          <w:rFonts w:eastAsia="Times New Roman" w:cstheme="majorHAnsi"/>
        </w:rPr>
        <w:t>sketchy</w:t>
      </w:r>
      <w:r w:rsidR="00553957" w:rsidRPr="00553957">
        <w:rPr>
          <w:rFonts w:eastAsia="Times New Roman" w:cstheme="majorHAnsi"/>
        </w:rPr>
        <w:t>").</w:t>
      </w:r>
    </w:p>
    <w:p w14:paraId="2A407048" w14:textId="77777777" w:rsidR="00C229F4" w:rsidRDefault="00364E7C" w:rsidP="00C229F4">
      <w:pPr>
        <w:keepNext/>
        <w:spacing w:before="100" w:beforeAutospacing="1" w:after="0" w:line="240" w:lineRule="auto"/>
      </w:pPr>
      <w:r w:rsidRPr="00364E7C">
        <w:rPr>
          <w:rFonts w:eastAsia="Times New Roman" w:cstheme="majorHAnsi"/>
          <w:noProof/>
        </w:rPr>
        <w:drawing>
          <wp:inline distT="0" distB="0" distL="0" distR="0" wp14:anchorId="57D5689A" wp14:editId="30AFCFE1">
            <wp:extent cx="5486400" cy="2650490"/>
            <wp:effectExtent l="0" t="0" r="0" b="0"/>
            <wp:docPr id="20402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6783" name=""/>
                    <pic:cNvPicPr/>
                  </pic:nvPicPr>
                  <pic:blipFill>
                    <a:blip r:embed="rId19"/>
                    <a:stretch>
                      <a:fillRect/>
                    </a:stretch>
                  </pic:blipFill>
                  <pic:spPr>
                    <a:xfrm>
                      <a:off x="0" y="0"/>
                      <a:ext cx="5486400" cy="2650490"/>
                    </a:xfrm>
                    <a:prstGeom prst="rect">
                      <a:avLst/>
                    </a:prstGeom>
                  </pic:spPr>
                </pic:pic>
              </a:graphicData>
            </a:graphic>
          </wp:inline>
        </w:drawing>
      </w:r>
    </w:p>
    <w:p w14:paraId="54FB9857" w14:textId="10289A2A" w:rsidR="00966CEC" w:rsidRDefault="00C229F4" w:rsidP="00F16999">
      <w:pPr>
        <w:pStyle w:val="Caption"/>
        <w:rPr>
          <w:rFonts w:eastAsia="Times New Roman" w:cstheme="majorHAnsi"/>
        </w:rPr>
      </w:pPr>
      <w:r>
        <w:t xml:space="preserve">Fig. </w:t>
      </w:r>
      <w:fldSimple w:instr=" SEQ Fig. \* ARABIC ">
        <w:r w:rsidR="007F5C22">
          <w:rPr>
            <w:noProof/>
          </w:rPr>
          <w:t>8</w:t>
        </w:r>
      </w:fldSimple>
      <w:r>
        <w:t>. Using "</w:t>
      </w:r>
      <w:r w:rsidRPr="00EC3C2A">
        <w:t>cerulean</w:t>
      </w:r>
      <w:r>
        <w:t>"</w:t>
      </w:r>
      <w:r>
        <w:rPr>
          <w:noProof/>
        </w:rPr>
        <w:t xml:space="preserve"> theme from Bootswatch library</w:t>
      </w:r>
    </w:p>
    <w:p w14:paraId="725B8AFB" w14:textId="77777777" w:rsidR="007F5C22" w:rsidRDefault="007557E7" w:rsidP="007F5C22">
      <w:pPr>
        <w:keepNext/>
        <w:spacing w:before="100" w:beforeAutospacing="1" w:after="100" w:afterAutospacing="1" w:line="240" w:lineRule="auto"/>
      </w:pPr>
      <w:r w:rsidRPr="007557E7">
        <w:rPr>
          <w:rFonts w:eastAsia="Times New Roman" w:cstheme="majorHAnsi"/>
          <w:noProof/>
        </w:rPr>
        <w:drawing>
          <wp:inline distT="0" distB="0" distL="0" distR="0" wp14:anchorId="286422FE" wp14:editId="0DD60EDA">
            <wp:extent cx="5486400" cy="2658110"/>
            <wp:effectExtent l="0" t="0" r="0" b="8890"/>
            <wp:docPr id="212391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19544" name=""/>
                    <pic:cNvPicPr/>
                  </pic:nvPicPr>
                  <pic:blipFill>
                    <a:blip r:embed="rId20"/>
                    <a:stretch>
                      <a:fillRect/>
                    </a:stretch>
                  </pic:blipFill>
                  <pic:spPr>
                    <a:xfrm>
                      <a:off x="0" y="0"/>
                      <a:ext cx="5486400" cy="2658110"/>
                    </a:xfrm>
                    <a:prstGeom prst="rect">
                      <a:avLst/>
                    </a:prstGeom>
                  </pic:spPr>
                </pic:pic>
              </a:graphicData>
            </a:graphic>
          </wp:inline>
        </w:drawing>
      </w:r>
    </w:p>
    <w:p w14:paraId="1CF89B8F" w14:textId="295D70A8" w:rsidR="007557E7" w:rsidRDefault="007F5C22" w:rsidP="00356B44">
      <w:pPr>
        <w:pStyle w:val="Caption"/>
        <w:rPr>
          <w:rFonts w:eastAsia="Times New Roman" w:cstheme="majorHAnsi"/>
        </w:rPr>
      </w:pPr>
      <w:r>
        <w:t xml:space="preserve">Fig. </w:t>
      </w:r>
      <w:fldSimple w:instr=" SEQ Fig. \* ARABIC ">
        <w:r>
          <w:rPr>
            <w:noProof/>
          </w:rPr>
          <w:t>9</w:t>
        </w:r>
      </w:fldSimple>
      <w:r>
        <w:t xml:space="preserve">. </w:t>
      </w:r>
      <w:r w:rsidRPr="00AD6FC2">
        <w:t>Fig. 8. Using "</w:t>
      </w:r>
      <w:r>
        <w:t>sketchy</w:t>
      </w:r>
      <w:r w:rsidRPr="00AD6FC2">
        <w:t>" theme from Bootswatch library</w:t>
      </w:r>
    </w:p>
    <w:p w14:paraId="3001A7A9" w14:textId="77777777" w:rsidR="00966CEC" w:rsidRDefault="00966CEC" w:rsidP="00E23A24">
      <w:pPr>
        <w:spacing w:before="100" w:beforeAutospacing="1" w:after="100" w:afterAutospacing="1" w:line="240" w:lineRule="auto"/>
        <w:rPr>
          <w:rFonts w:eastAsia="Times New Roman" w:cstheme="majorHAnsi"/>
        </w:rPr>
      </w:pPr>
    </w:p>
    <w:p w14:paraId="21E94D9F" w14:textId="77777777" w:rsidR="00966CEC" w:rsidRDefault="00966CEC" w:rsidP="00E23A24">
      <w:pPr>
        <w:spacing w:before="100" w:beforeAutospacing="1" w:after="100" w:afterAutospacing="1" w:line="240" w:lineRule="auto"/>
        <w:rPr>
          <w:rFonts w:eastAsia="Times New Roman" w:cstheme="majorHAnsi"/>
        </w:rPr>
      </w:pPr>
    </w:p>
    <w:p w14:paraId="6D1BE9B9" w14:textId="77777777" w:rsidR="00966CEC" w:rsidRDefault="00966CEC" w:rsidP="00E23A24">
      <w:pPr>
        <w:spacing w:before="100" w:beforeAutospacing="1" w:after="100" w:afterAutospacing="1" w:line="240" w:lineRule="auto"/>
        <w:rPr>
          <w:rFonts w:eastAsia="Times New Roman" w:cstheme="majorHAnsi"/>
        </w:rPr>
      </w:pPr>
    </w:p>
    <w:p w14:paraId="0173215F" w14:textId="77777777" w:rsidR="00E23A24" w:rsidRPr="00961521" w:rsidRDefault="00000000" w:rsidP="00553165">
      <w:pPr>
        <w:spacing w:line="240" w:lineRule="auto"/>
        <w:rPr>
          <w:rFonts w:eastAsia="Times New Roman" w:cs="Times New Roman"/>
        </w:rPr>
      </w:pPr>
      <w:r>
        <w:rPr>
          <w:rFonts w:eastAsia="Times New Roman" w:cs="Times New Roman"/>
        </w:rPr>
        <w:pict w14:anchorId="165B0BFB">
          <v:rect id="_x0000_i1028" style="width:0;height:1.5pt" o:hralign="center" o:hrstd="t" o:hr="t" fillcolor="#a0a0a0" stroked="f"/>
        </w:pict>
      </w:r>
    </w:p>
    <w:p w14:paraId="4DFD93AD" w14:textId="154B4F79" w:rsidR="00487C6B" w:rsidRPr="00961521" w:rsidRDefault="00487C6B" w:rsidP="009D4945">
      <w:pPr>
        <w:rPr>
          <w:rFonts w:cstheme="majorHAnsi"/>
        </w:rPr>
      </w:pPr>
      <w:r w:rsidRPr="00961521">
        <w:rPr>
          <w:rFonts w:cstheme="majorHAnsi"/>
        </w:rPr>
        <w:t xml:space="preserve">You can find different classes in Bootstrap by referring to the </w:t>
      </w:r>
      <w:r w:rsidRPr="00961521">
        <w:rPr>
          <w:rStyle w:val="Strong"/>
          <w:rFonts w:cstheme="majorHAnsi"/>
        </w:rPr>
        <w:t>official documentation</w:t>
      </w:r>
      <w:r w:rsidRPr="00961521">
        <w:rPr>
          <w:rFonts w:cstheme="majorHAnsi"/>
        </w:rPr>
        <w:t>. Bootstrap provides comprehensive information about its pre-defined classes for layout, components, utilities, and more.</w:t>
      </w:r>
    </w:p>
    <w:p w14:paraId="182B5E2A" w14:textId="5FDC9E1D" w:rsidR="00487C6B" w:rsidRPr="00961521" w:rsidRDefault="00487C6B" w:rsidP="009D4945">
      <w:pPr>
        <w:rPr>
          <w:rFonts w:cstheme="majorHAnsi"/>
        </w:rPr>
      </w:pPr>
      <w:r w:rsidRPr="00961521">
        <w:rPr>
          <w:rFonts w:cstheme="majorHAnsi"/>
        </w:rPr>
        <w:t xml:space="preserve">Go to </w:t>
      </w:r>
      <w:hyperlink r:id="rId21" w:tgtFrame="_new" w:history="1">
        <w:r w:rsidRPr="00961521">
          <w:rPr>
            <w:rStyle w:val="Hyperlink"/>
            <w:rFonts w:cstheme="majorHAnsi"/>
          </w:rPr>
          <w:t>Bootstrap Docs</w:t>
        </w:r>
      </w:hyperlink>
      <w:r w:rsidRPr="00961521">
        <w:rPr>
          <w:rFonts w:cstheme="majorHAnsi"/>
        </w:rPr>
        <w:t>.</w:t>
      </w:r>
      <w:r w:rsidR="00757FE4">
        <w:rPr>
          <w:rFonts w:cstheme="majorHAnsi"/>
        </w:rPr>
        <w:t xml:space="preserve"> </w:t>
      </w:r>
      <w:r w:rsidRPr="00961521">
        <w:rPr>
          <w:rFonts w:cstheme="majorHAnsi"/>
        </w:rPr>
        <w:t>The navigation menu on the left side provides categorized sections such as:</w:t>
      </w:r>
    </w:p>
    <w:p w14:paraId="52C840AE" w14:textId="77777777" w:rsidR="00487C6B" w:rsidRPr="00961521" w:rsidRDefault="00487C6B" w:rsidP="009D4945">
      <w:pPr>
        <w:numPr>
          <w:ilvl w:val="0"/>
          <w:numId w:val="36"/>
        </w:numPr>
        <w:rPr>
          <w:rFonts w:cstheme="majorHAnsi"/>
        </w:rPr>
      </w:pPr>
      <w:r w:rsidRPr="00961521">
        <w:rPr>
          <w:rFonts w:cstheme="majorHAnsi"/>
          <w:b/>
          <w:bCs/>
        </w:rPr>
        <w:t>Layout</w:t>
      </w:r>
      <w:r w:rsidRPr="00961521">
        <w:rPr>
          <w:rFonts w:cstheme="majorHAnsi"/>
        </w:rPr>
        <w:t xml:space="preserve"> (grid system, containers)</w:t>
      </w:r>
    </w:p>
    <w:p w14:paraId="676641BA" w14:textId="77777777" w:rsidR="00487C6B" w:rsidRPr="00961521" w:rsidRDefault="00487C6B" w:rsidP="009D4945">
      <w:pPr>
        <w:numPr>
          <w:ilvl w:val="0"/>
          <w:numId w:val="36"/>
        </w:numPr>
        <w:rPr>
          <w:rFonts w:cstheme="majorHAnsi"/>
        </w:rPr>
      </w:pPr>
      <w:r w:rsidRPr="00961521">
        <w:rPr>
          <w:rFonts w:cstheme="majorHAnsi"/>
          <w:b/>
          <w:bCs/>
        </w:rPr>
        <w:t>Content</w:t>
      </w:r>
      <w:r w:rsidRPr="00961521">
        <w:rPr>
          <w:rFonts w:cstheme="majorHAnsi"/>
        </w:rPr>
        <w:t xml:space="preserve"> (typography, images)</w:t>
      </w:r>
    </w:p>
    <w:p w14:paraId="58F479B3" w14:textId="77777777" w:rsidR="00487C6B" w:rsidRPr="00961521" w:rsidRDefault="00487C6B" w:rsidP="009D4945">
      <w:pPr>
        <w:numPr>
          <w:ilvl w:val="0"/>
          <w:numId w:val="36"/>
        </w:numPr>
        <w:rPr>
          <w:rFonts w:cstheme="majorHAnsi"/>
        </w:rPr>
      </w:pPr>
      <w:r w:rsidRPr="00961521">
        <w:rPr>
          <w:rFonts w:cstheme="majorHAnsi"/>
          <w:b/>
          <w:bCs/>
        </w:rPr>
        <w:t>Components</w:t>
      </w:r>
      <w:r w:rsidRPr="00961521">
        <w:rPr>
          <w:rFonts w:cstheme="majorHAnsi"/>
        </w:rPr>
        <w:t xml:space="preserve"> (buttons, cards, navbars)</w:t>
      </w:r>
    </w:p>
    <w:p w14:paraId="570FD851" w14:textId="438B2036" w:rsidR="00487C6B" w:rsidRPr="009D4945" w:rsidRDefault="00487C6B" w:rsidP="009D4945">
      <w:pPr>
        <w:numPr>
          <w:ilvl w:val="0"/>
          <w:numId w:val="36"/>
        </w:numPr>
        <w:rPr>
          <w:rFonts w:cstheme="majorHAnsi"/>
        </w:rPr>
      </w:pPr>
      <w:r w:rsidRPr="00961521">
        <w:rPr>
          <w:rFonts w:cstheme="majorHAnsi"/>
          <w:b/>
          <w:bCs/>
        </w:rPr>
        <w:t>Utilities</w:t>
      </w:r>
      <w:r w:rsidRPr="00961521">
        <w:rPr>
          <w:rFonts w:cstheme="majorHAnsi"/>
        </w:rPr>
        <w:t xml:space="preserve"> (spacing, colors, borders)</w:t>
      </w:r>
    </w:p>
    <w:p w14:paraId="4F9E8B3D" w14:textId="180962A0" w:rsidR="00487C6B" w:rsidRPr="00961521" w:rsidRDefault="00487C6B" w:rsidP="009D4945">
      <w:pPr>
        <w:jc w:val="both"/>
        <w:rPr>
          <w:rFonts w:cstheme="majorHAnsi"/>
        </w:rPr>
      </w:pPr>
      <w:r w:rsidRPr="00961521">
        <w:rPr>
          <w:rFonts w:cstheme="majorHAnsi"/>
        </w:rPr>
        <w:t>Or if you’ve downloaded Bootstrap, you can still easily explore the available classes by examining the CSS files. Make sure that you use the un-minified css file. Just open and explore it in a code/text editor.</w:t>
      </w:r>
    </w:p>
    <w:p w14:paraId="345741AC" w14:textId="0C9758C3" w:rsidR="00E23A24" w:rsidRPr="00961521" w:rsidRDefault="005E07CE" w:rsidP="000C1D0F">
      <w:pPr>
        <w:pStyle w:val="Heading2"/>
      </w:pPr>
      <w:r>
        <w:t xml:space="preserve">Challenge </w:t>
      </w:r>
      <w:r w:rsidR="00E23A24" w:rsidRPr="00961521">
        <w:t>Task: Improve the Previous HTML Challenge with Bootstrap</w:t>
      </w:r>
    </w:p>
    <w:p w14:paraId="127F3084" w14:textId="77777777" w:rsidR="00E23A24" w:rsidRPr="00961521" w:rsidRDefault="00E23A24" w:rsidP="00E7698E">
      <w:pPr>
        <w:numPr>
          <w:ilvl w:val="0"/>
          <w:numId w:val="29"/>
        </w:numPr>
        <w:spacing w:before="100" w:beforeAutospacing="1" w:after="100" w:afterAutospacing="1" w:line="240" w:lineRule="auto"/>
        <w:rPr>
          <w:rFonts w:eastAsia="Times New Roman" w:cstheme="majorHAnsi"/>
        </w:rPr>
      </w:pPr>
      <w:r w:rsidRPr="00961521">
        <w:rPr>
          <w:rFonts w:eastAsia="Times New Roman" w:cstheme="majorHAnsi"/>
        </w:rPr>
        <w:t>Open your profile_page.html from the last practical.</w:t>
      </w:r>
    </w:p>
    <w:p w14:paraId="3474E0F1" w14:textId="77777777" w:rsidR="00E23A24" w:rsidRPr="00961521" w:rsidRDefault="00E23A24" w:rsidP="00E7698E">
      <w:pPr>
        <w:numPr>
          <w:ilvl w:val="0"/>
          <w:numId w:val="29"/>
        </w:numPr>
        <w:spacing w:before="100" w:beforeAutospacing="1" w:after="100" w:afterAutospacing="1" w:line="240" w:lineRule="auto"/>
        <w:rPr>
          <w:rFonts w:eastAsia="Times New Roman" w:cstheme="majorHAnsi"/>
        </w:rPr>
      </w:pPr>
      <w:r w:rsidRPr="00961521">
        <w:rPr>
          <w:rFonts w:eastAsia="Times New Roman" w:cstheme="majorHAnsi"/>
        </w:rPr>
        <w:t>Link Bootstrap to the file.</w:t>
      </w:r>
    </w:p>
    <w:p w14:paraId="02E63EBE" w14:textId="77777777" w:rsidR="00E23A24" w:rsidRPr="00961521" w:rsidRDefault="00E23A24" w:rsidP="00E7698E">
      <w:pPr>
        <w:numPr>
          <w:ilvl w:val="0"/>
          <w:numId w:val="29"/>
        </w:numPr>
        <w:spacing w:before="100" w:beforeAutospacing="1" w:after="100" w:afterAutospacing="1" w:line="240" w:lineRule="auto"/>
        <w:rPr>
          <w:rFonts w:eastAsia="Times New Roman" w:cstheme="majorHAnsi"/>
        </w:rPr>
      </w:pPr>
      <w:r w:rsidRPr="00961521">
        <w:rPr>
          <w:rFonts w:eastAsia="Times New Roman" w:cstheme="majorHAnsi"/>
        </w:rPr>
        <w:t>Enhance the design:</w:t>
      </w:r>
    </w:p>
    <w:p w14:paraId="5601B38C" w14:textId="77777777" w:rsidR="00E23A24" w:rsidRPr="00961521" w:rsidRDefault="00E23A24" w:rsidP="00E7698E">
      <w:pPr>
        <w:numPr>
          <w:ilvl w:val="1"/>
          <w:numId w:val="29"/>
        </w:numPr>
        <w:spacing w:before="100" w:beforeAutospacing="1" w:after="100" w:afterAutospacing="1" w:line="240" w:lineRule="auto"/>
        <w:rPr>
          <w:rFonts w:eastAsia="Times New Roman" w:cstheme="majorHAnsi"/>
        </w:rPr>
      </w:pPr>
      <w:r w:rsidRPr="00961521">
        <w:rPr>
          <w:rFonts w:eastAsia="Times New Roman" w:cstheme="majorHAnsi"/>
        </w:rPr>
        <w:t xml:space="preserve">Add a </w:t>
      </w:r>
      <w:r w:rsidRPr="00961521">
        <w:rPr>
          <w:rFonts w:eastAsia="Times New Roman" w:cstheme="majorHAnsi"/>
          <w:b/>
          <w:bCs/>
        </w:rPr>
        <w:t>responsive navigation bar</w:t>
      </w:r>
      <w:r w:rsidRPr="00961521">
        <w:rPr>
          <w:rFonts w:eastAsia="Times New Roman" w:cstheme="majorHAnsi"/>
        </w:rPr>
        <w:t>.</w:t>
      </w:r>
    </w:p>
    <w:p w14:paraId="1A51E85E" w14:textId="77777777" w:rsidR="00E23A24" w:rsidRPr="00961521" w:rsidRDefault="00E23A24" w:rsidP="00E7698E">
      <w:pPr>
        <w:numPr>
          <w:ilvl w:val="1"/>
          <w:numId w:val="29"/>
        </w:numPr>
        <w:spacing w:before="100" w:beforeAutospacing="1" w:after="100" w:afterAutospacing="1" w:line="240" w:lineRule="auto"/>
        <w:rPr>
          <w:rFonts w:eastAsia="Times New Roman" w:cstheme="majorHAnsi"/>
        </w:rPr>
      </w:pPr>
      <w:r w:rsidRPr="00961521">
        <w:rPr>
          <w:rFonts w:eastAsia="Times New Roman" w:cstheme="majorHAnsi"/>
        </w:rPr>
        <w:t xml:space="preserve">Use a </w:t>
      </w:r>
      <w:r w:rsidRPr="00961521">
        <w:rPr>
          <w:rFonts w:eastAsia="Times New Roman" w:cstheme="majorHAnsi"/>
          <w:b/>
          <w:bCs/>
        </w:rPr>
        <w:t>grid layout</w:t>
      </w:r>
      <w:r w:rsidRPr="00961521">
        <w:rPr>
          <w:rFonts w:eastAsia="Times New Roman" w:cstheme="majorHAnsi"/>
        </w:rPr>
        <w:t xml:space="preserve"> to organize sections.</w:t>
      </w:r>
    </w:p>
    <w:p w14:paraId="6F93EB66" w14:textId="737BA743" w:rsidR="002568E8" w:rsidRPr="002568E8" w:rsidRDefault="00E23A24" w:rsidP="00E7698E">
      <w:pPr>
        <w:numPr>
          <w:ilvl w:val="1"/>
          <w:numId w:val="29"/>
        </w:numPr>
        <w:spacing w:before="100" w:beforeAutospacing="1" w:after="100" w:afterAutospacing="1" w:line="240" w:lineRule="auto"/>
        <w:rPr>
          <w:rFonts w:eastAsia="Times New Roman" w:cstheme="majorHAnsi"/>
        </w:rPr>
      </w:pPr>
      <w:r w:rsidRPr="00961521">
        <w:rPr>
          <w:rFonts w:eastAsia="Times New Roman" w:cstheme="majorHAnsi"/>
        </w:rPr>
        <w:t xml:space="preserve">Style the </w:t>
      </w:r>
      <w:r w:rsidRPr="00961521">
        <w:rPr>
          <w:rFonts w:eastAsia="Times New Roman" w:cstheme="majorHAnsi"/>
          <w:b/>
          <w:bCs/>
        </w:rPr>
        <w:t>contact form</w:t>
      </w:r>
      <w:r w:rsidRPr="00961521">
        <w:rPr>
          <w:rFonts w:eastAsia="Times New Roman" w:cstheme="majorHAnsi"/>
        </w:rPr>
        <w:t xml:space="preserve"> with Bootstrap classes.</w:t>
      </w:r>
    </w:p>
    <w:p w14:paraId="79200C71" w14:textId="05EC3B40" w:rsidR="00E23A24" w:rsidRPr="00961521" w:rsidRDefault="00E23A24" w:rsidP="00E7698E">
      <w:pPr>
        <w:spacing w:before="100" w:beforeAutospacing="1" w:after="100" w:afterAutospacing="1" w:line="240" w:lineRule="auto"/>
        <w:rPr>
          <w:rFonts w:eastAsia="Times New Roman" w:cstheme="majorHAnsi"/>
        </w:rPr>
      </w:pPr>
      <w:r w:rsidRPr="00961521">
        <w:rPr>
          <w:rFonts w:eastAsia="Times New Roman" w:cstheme="majorHAnsi"/>
        </w:rPr>
        <w:t xml:space="preserve">If you don’t </w:t>
      </w:r>
      <w:r w:rsidR="00972650" w:rsidRPr="00961521">
        <w:rPr>
          <w:rFonts w:eastAsia="Times New Roman" w:cstheme="majorHAnsi"/>
        </w:rPr>
        <w:t>h</w:t>
      </w:r>
      <w:r w:rsidRPr="00961521">
        <w:rPr>
          <w:rFonts w:eastAsia="Times New Roman" w:cstheme="majorHAnsi"/>
        </w:rPr>
        <w:t>ave your last practical work wit</w:t>
      </w:r>
      <w:r w:rsidR="00972650" w:rsidRPr="00961521">
        <w:rPr>
          <w:rFonts w:eastAsia="Times New Roman" w:cstheme="majorHAnsi"/>
        </w:rPr>
        <w:t>h</w:t>
      </w:r>
      <w:r w:rsidRPr="00961521">
        <w:rPr>
          <w:rFonts w:eastAsia="Times New Roman" w:cstheme="majorHAnsi"/>
        </w:rPr>
        <w:t xml:space="preserve"> you, the same sample from earlier sheet is below.</w:t>
      </w:r>
    </w:p>
    <w:p w14:paraId="40213BA8" w14:textId="77777777" w:rsidR="00503C72" w:rsidRPr="00961521" w:rsidRDefault="00503C72" w:rsidP="00A15623">
      <w:pPr>
        <w:pStyle w:val="Heading2"/>
        <w:rPr>
          <w:rStyle w:val="hljs-meta"/>
          <w:szCs w:val="22"/>
        </w:rPr>
      </w:pPr>
      <w:r w:rsidRPr="00961521">
        <w:rPr>
          <w:rStyle w:val="hljs-meta"/>
          <w:szCs w:val="22"/>
        </w:rPr>
        <w:t>Sample Starter Code for Mythical Theme</w:t>
      </w:r>
    </w:p>
    <w:p w14:paraId="55FA6409"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tabs>
          <w:tab w:val="left" w:pos="0"/>
        </w:tabs>
        <w:rPr>
          <w:rStyle w:val="HTMLCode"/>
          <w:rFonts w:ascii="Aptos" w:hAnsi="Aptos"/>
          <w:sz w:val="22"/>
          <w:szCs w:val="22"/>
        </w:rPr>
      </w:pPr>
      <w:r w:rsidRPr="00961521">
        <w:rPr>
          <w:rStyle w:val="hljs-meta"/>
          <w:rFonts w:ascii="Aptos" w:eastAsiaTheme="majorEastAsia" w:hAnsi="Aptos"/>
          <w:sz w:val="22"/>
          <w:szCs w:val="22"/>
        </w:rPr>
        <w:t xml:space="preserve">&lt;!DOCTYPE </w:t>
      </w:r>
      <w:r w:rsidRPr="00961521">
        <w:rPr>
          <w:rStyle w:val="hljs-keyword"/>
          <w:rFonts w:ascii="Aptos" w:hAnsi="Aptos"/>
          <w:sz w:val="22"/>
          <w:szCs w:val="22"/>
        </w:rPr>
        <w:t>html</w:t>
      </w:r>
      <w:r w:rsidRPr="00961521">
        <w:rPr>
          <w:rStyle w:val="hljs-meta"/>
          <w:rFonts w:ascii="Aptos" w:eastAsiaTheme="majorEastAsia" w:hAnsi="Aptos"/>
          <w:sz w:val="22"/>
          <w:szCs w:val="22"/>
        </w:rPr>
        <w:t>&gt;</w:t>
      </w:r>
    </w:p>
    <w:p w14:paraId="01DC9C78"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html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lang</w:t>
      </w:r>
      <w:r w:rsidRPr="00961521">
        <w:rPr>
          <w:rStyle w:val="hljs-tag"/>
          <w:rFonts w:ascii="Aptos" w:eastAsiaTheme="majorEastAsia" w:hAnsi="Aptos"/>
          <w:sz w:val="22"/>
          <w:szCs w:val="22"/>
        </w:rPr>
        <w:t>=</w:t>
      </w:r>
      <w:r w:rsidRPr="00961521">
        <w:rPr>
          <w:rStyle w:val="hljs-string"/>
          <w:rFonts w:ascii="Aptos" w:hAnsi="Aptos"/>
          <w:sz w:val="22"/>
          <w:szCs w:val="22"/>
        </w:rPr>
        <w:t>"en"</w:t>
      </w:r>
      <w:r w:rsidRPr="00961521">
        <w:rPr>
          <w:rStyle w:val="hljs-tag"/>
          <w:rFonts w:ascii="Aptos" w:eastAsiaTheme="majorEastAsia" w:hAnsi="Aptos"/>
          <w:sz w:val="22"/>
          <w:szCs w:val="22"/>
        </w:rPr>
        <w:t>&gt;</w:t>
      </w:r>
    </w:p>
    <w:p w14:paraId="076B49FD"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head</w:t>
      </w:r>
      <w:r w:rsidRPr="00961521">
        <w:rPr>
          <w:rStyle w:val="hljs-tag"/>
          <w:rFonts w:ascii="Aptos" w:eastAsiaTheme="majorEastAsia" w:hAnsi="Aptos"/>
          <w:sz w:val="22"/>
          <w:szCs w:val="22"/>
        </w:rPr>
        <w:t>&gt;</w:t>
      </w:r>
    </w:p>
    <w:p w14:paraId="3A0230B3"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title</w:t>
      </w:r>
      <w:r w:rsidRPr="00961521">
        <w:rPr>
          <w:rStyle w:val="hljs-tag"/>
          <w:rFonts w:ascii="Aptos" w:eastAsiaTheme="majorEastAsia" w:hAnsi="Aptos"/>
          <w:sz w:val="22"/>
          <w:szCs w:val="22"/>
        </w:rPr>
        <w:t>&gt;</w:t>
      </w:r>
      <w:r w:rsidRPr="00961521">
        <w:rPr>
          <w:rStyle w:val="HTMLCode"/>
          <w:rFonts w:ascii="Aptos" w:hAnsi="Aptos"/>
          <w:sz w:val="22"/>
          <w:szCs w:val="22"/>
        </w:rPr>
        <w:t>The Enchanted Grove</w:t>
      </w:r>
      <w:r w:rsidRPr="00961521">
        <w:rPr>
          <w:rStyle w:val="hljs-tag"/>
          <w:rFonts w:ascii="Aptos" w:eastAsiaTheme="majorEastAsia" w:hAnsi="Aptos"/>
          <w:sz w:val="22"/>
          <w:szCs w:val="22"/>
        </w:rPr>
        <w:t>&lt;/</w:t>
      </w:r>
      <w:r w:rsidRPr="00961521">
        <w:rPr>
          <w:rStyle w:val="hljs-name"/>
          <w:rFonts w:ascii="Aptos" w:hAnsi="Aptos"/>
          <w:sz w:val="22"/>
          <w:szCs w:val="22"/>
        </w:rPr>
        <w:t>title</w:t>
      </w:r>
      <w:r w:rsidRPr="00961521">
        <w:rPr>
          <w:rStyle w:val="hljs-tag"/>
          <w:rFonts w:ascii="Aptos" w:eastAsiaTheme="majorEastAsia" w:hAnsi="Aptos"/>
          <w:sz w:val="22"/>
          <w:szCs w:val="22"/>
        </w:rPr>
        <w:t>&gt;</w:t>
      </w:r>
    </w:p>
    <w:p w14:paraId="01131FEF"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highlight w:val="yellow"/>
        </w:rPr>
        <w:t>&lt;</w:t>
      </w:r>
      <w:r w:rsidRPr="00961521">
        <w:rPr>
          <w:rStyle w:val="hljs-name"/>
          <w:rFonts w:ascii="Aptos" w:hAnsi="Aptos"/>
          <w:sz w:val="22"/>
          <w:szCs w:val="22"/>
          <w:highlight w:val="yellow"/>
        </w:rPr>
        <w:t>meta</w:t>
      </w:r>
      <w:r w:rsidRPr="00961521">
        <w:rPr>
          <w:rStyle w:val="hljs-tag"/>
          <w:rFonts w:ascii="Aptos" w:eastAsiaTheme="majorEastAsia" w:hAnsi="Aptos"/>
          <w:sz w:val="22"/>
          <w:szCs w:val="22"/>
          <w:highlight w:val="yellow"/>
        </w:rPr>
        <w:t xml:space="preserve"> </w:t>
      </w:r>
      <w:r w:rsidRPr="00961521">
        <w:rPr>
          <w:rStyle w:val="hljs-attr"/>
          <w:rFonts w:ascii="Aptos" w:eastAsiaTheme="majorEastAsia" w:hAnsi="Aptos"/>
          <w:sz w:val="22"/>
          <w:szCs w:val="22"/>
          <w:highlight w:val="yellow"/>
        </w:rPr>
        <w:t>charset</w:t>
      </w:r>
      <w:r w:rsidRPr="00961521">
        <w:rPr>
          <w:rStyle w:val="hljs-tag"/>
          <w:rFonts w:ascii="Aptos" w:eastAsiaTheme="majorEastAsia" w:hAnsi="Aptos"/>
          <w:sz w:val="22"/>
          <w:szCs w:val="22"/>
          <w:highlight w:val="yellow"/>
        </w:rPr>
        <w:t>=</w:t>
      </w:r>
      <w:r w:rsidRPr="00961521">
        <w:rPr>
          <w:rStyle w:val="hljs-string"/>
          <w:rFonts w:ascii="Aptos" w:hAnsi="Aptos"/>
          <w:sz w:val="22"/>
          <w:szCs w:val="22"/>
          <w:highlight w:val="yellow"/>
        </w:rPr>
        <w:t>"UTF-8"</w:t>
      </w:r>
      <w:r w:rsidRPr="00961521">
        <w:rPr>
          <w:rStyle w:val="hljs-tag"/>
          <w:rFonts w:ascii="Aptos" w:eastAsiaTheme="majorEastAsia" w:hAnsi="Aptos"/>
          <w:sz w:val="22"/>
          <w:szCs w:val="22"/>
          <w:highlight w:val="yellow"/>
        </w:rPr>
        <w:t>&gt;</w:t>
      </w:r>
    </w:p>
    <w:p w14:paraId="55BCC101"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head</w:t>
      </w:r>
      <w:r w:rsidRPr="00961521">
        <w:rPr>
          <w:rStyle w:val="hljs-tag"/>
          <w:rFonts w:ascii="Aptos" w:eastAsiaTheme="majorEastAsia" w:hAnsi="Aptos"/>
          <w:sz w:val="22"/>
          <w:szCs w:val="22"/>
        </w:rPr>
        <w:t>&gt;</w:t>
      </w:r>
    </w:p>
    <w:p w14:paraId="45453182"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body</w:t>
      </w:r>
      <w:r w:rsidRPr="00961521">
        <w:rPr>
          <w:rStyle w:val="hljs-tag"/>
          <w:rFonts w:ascii="Aptos" w:eastAsiaTheme="majorEastAsia" w:hAnsi="Aptos"/>
          <w:sz w:val="22"/>
          <w:szCs w:val="22"/>
        </w:rPr>
        <w:t>&gt;</w:t>
      </w:r>
    </w:p>
    <w:p w14:paraId="0A892DFC"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4BB5C349"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header</w:t>
      </w:r>
      <w:r w:rsidRPr="00961521">
        <w:rPr>
          <w:rStyle w:val="hljs-tag"/>
          <w:rFonts w:ascii="Aptos" w:eastAsiaTheme="majorEastAsia" w:hAnsi="Aptos"/>
          <w:sz w:val="22"/>
          <w:szCs w:val="22"/>
        </w:rPr>
        <w:t>&gt;</w:t>
      </w:r>
    </w:p>
    <w:p w14:paraId="17119DD7" w14:textId="77777777" w:rsidR="00503C72" w:rsidRPr="00961521" w:rsidRDefault="00503C72"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TMLCode"/>
          <w:rFonts w:ascii="Aptos" w:hAnsi="Aptos"/>
          <w:sz w:val="22"/>
          <w:szCs w:val="22"/>
        </w:rPr>
        <w:tab/>
      </w:r>
      <w:r w:rsidRPr="00961521">
        <w:rPr>
          <w:rStyle w:val="hljs-tag"/>
          <w:rFonts w:ascii="Aptos" w:eastAsiaTheme="majorEastAsia" w:hAnsi="Aptos"/>
          <w:sz w:val="22"/>
          <w:szCs w:val="22"/>
        </w:rPr>
        <w:t>&lt;</w:t>
      </w:r>
      <w:r w:rsidRPr="00961521">
        <w:rPr>
          <w:rStyle w:val="hljs-name"/>
          <w:rFonts w:ascii="Aptos" w:hAnsi="Aptos"/>
          <w:sz w:val="22"/>
          <w:szCs w:val="22"/>
        </w:rPr>
        <w:t>h1</w:t>
      </w:r>
      <w:r w:rsidRPr="00961521">
        <w:rPr>
          <w:rStyle w:val="hljs-tag"/>
          <w:rFonts w:ascii="Aptos" w:eastAsiaTheme="majorEastAsia" w:hAnsi="Aptos"/>
          <w:sz w:val="22"/>
          <w:szCs w:val="22"/>
        </w:rPr>
        <w:t>&gt;</w:t>
      </w:r>
      <w:r w:rsidRPr="00961521">
        <w:rPr>
          <w:rStyle w:val="HTMLCode"/>
          <w:rFonts w:ascii="Aptos" w:hAnsi="Aptos"/>
          <w:sz w:val="22"/>
          <w:szCs w:val="22"/>
        </w:rPr>
        <w:t xml:space="preserve">Welcome to the Enchanted Grove </w:t>
      </w:r>
      <w:r w:rsidRPr="00961521">
        <w:rPr>
          <w:rStyle w:val="hljs-symbol"/>
          <w:rFonts w:ascii="Aptos" w:hAnsi="Aptos"/>
          <w:sz w:val="22"/>
          <w:szCs w:val="22"/>
        </w:rPr>
        <w:t>&amp;#127794;</w:t>
      </w:r>
      <w:r w:rsidRPr="00961521">
        <w:rPr>
          <w:rStyle w:val="hljs-tag"/>
          <w:rFonts w:ascii="Aptos" w:eastAsiaTheme="majorEastAsia" w:hAnsi="Aptos"/>
          <w:sz w:val="22"/>
          <w:szCs w:val="22"/>
        </w:rPr>
        <w:t>&lt;/</w:t>
      </w:r>
      <w:r w:rsidRPr="00961521">
        <w:rPr>
          <w:rStyle w:val="hljs-name"/>
          <w:rFonts w:ascii="Aptos" w:hAnsi="Aptos"/>
          <w:sz w:val="22"/>
          <w:szCs w:val="22"/>
        </w:rPr>
        <w:t>h1</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10613DD1" w14:textId="270491BC"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h3</w:t>
      </w:r>
      <w:r w:rsidRPr="00961521">
        <w:rPr>
          <w:rStyle w:val="hljs-tag"/>
          <w:rFonts w:ascii="Aptos" w:eastAsiaTheme="majorEastAsia" w:hAnsi="Aptos"/>
          <w:sz w:val="22"/>
          <w:szCs w:val="22"/>
        </w:rPr>
        <w:t>&gt;</w:t>
      </w:r>
      <w:r w:rsidRPr="00961521">
        <w:rPr>
          <w:rStyle w:val="HTMLCode"/>
          <w:rFonts w:ascii="Aptos" w:hAnsi="Aptos"/>
          <w:sz w:val="22"/>
          <w:szCs w:val="22"/>
        </w:rPr>
        <w:t>Journey Through Myths and Magic</w:t>
      </w:r>
      <w:r w:rsidRPr="00961521">
        <w:rPr>
          <w:rStyle w:val="hljs-tag"/>
          <w:rFonts w:ascii="Aptos" w:eastAsiaTheme="majorEastAsia" w:hAnsi="Aptos"/>
          <w:sz w:val="22"/>
          <w:szCs w:val="22"/>
        </w:rPr>
        <w:t>&lt;/</w:t>
      </w:r>
      <w:r w:rsidRPr="00961521">
        <w:rPr>
          <w:rStyle w:val="hljs-name"/>
          <w:rFonts w:ascii="Aptos" w:hAnsi="Aptos"/>
          <w:sz w:val="22"/>
          <w:szCs w:val="22"/>
        </w:rPr>
        <w:t>h3</w:t>
      </w:r>
      <w:r w:rsidRPr="00961521">
        <w:rPr>
          <w:rStyle w:val="hljs-tag"/>
          <w:rFonts w:ascii="Aptos" w:eastAsiaTheme="majorEastAsia" w:hAnsi="Aptos"/>
          <w:sz w:val="22"/>
          <w:szCs w:val="22"/>
        </w:rPr>
        <w:t>&gt;</w:t>
      </w:r>
    </w:p>
    <w:p w14:paraId="7D8D388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header</w:t>
      </w:r>
      <w:r w:rsidRPr="00961521">
        <w:rPr>
          <w:rStyle w:val="hljs-tag"/>
          <w:rFonts w:ascii="Aptos" w:eastAsiaTheme="majorEastAsia" w:hAnsi="Aptos"/>
          <w:sz w:val="22"/>
          <w:szCs w:val="22"/>
        </w:rPr>
        <w:t>&gt;</w:t>
      </w:r>
    </w:p>
    <w:p w14:paraId="2DBE05A2"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6DEADE0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6655C6D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r w:rsidRPr="00961521">
        <w:rPr>
          <w:rStyle w:val="HTMLCode"/>
          <w:rFonts w:ascii="Aptos" w:hAnsi="Aptos"/>
          <w:sz w:val="22"/>
          <w:szCs w:val="22"/>
        </w:rPr>
        <w:t>Meet the Keeper of the Grove</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p>
    <w:p w14:paraId="03BA9E7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TMLCode"/>
          <w:rFonts w:ascii="Aptos" w:hAnsi="Aptos"/>
          <w:sz w:val="22"/>
          <w:szCs w:val="22"/>
        </w:rPr>
        <w:t>Greetings, traveler! I am [Your Mythical Name], guardian of forgotten lore.</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p>
    <w:p w14:paraId="295F26E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ul</w:t>
      </w:r>
      <w:r w:rsidRPr="00961521">
        <w:rPr>
          <w:rStyle w:val="hljs-tag"/>
          <w:rFonts w:ascii="Aptos" w:eastAsiaTheme="majorEastAsia" w:hAnsi="Aptos"/>
          <w:sz w:val="22"/>
          <w:szCs w:val="22"/>
        </w:rPr>
        <w:t>&gt;</w:t>
      </w:r>
    </w:p>
    <w:p w14:paraId="42656C86"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Whispering to Trees </w:t>
      </w:r>
      <w:r w:rsidRPr="00961521">
        <w:rPr>
          <w:rStyle w:val="hljs-symbol"/>
          <w:rFonts w:ascii="Aptos" w:hAnsi="Aptos"/>
          <w:sz w:val="22"/>
          <w:szCs w:val="22"/>
          <w:highlight w:val="darkGray"/>
        </w:rPr>
        <w:t>&amp;#127794;</w:t>
      </w:r>
      <w:r w:rsidRPr="00961521">
        <w:rPr>
          <w:rStyle w:val="hljs-symbol"/>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48013861"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Reading Stars </w:t>
      </w:r>
      <w:r w:rsidRPr="00961521">
        <w:rPr>
          <w:rStyle w:val="HTMLCode"/>
          <w:rFonts w:ascii="Aptos" w:hAnsi="Aptos"/>
          <w:sz w:val="22"/>
          <w:szCs w:val="22"/>
          <w:highlight w:val="darkGray"/>
        </w:rPr>
        <w:t>&amp;#11088;</w:t>
      </w: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p>
    <w:p w14:paraId="71DCCA0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Igniting the Flames </w:t>
      </w:r>
      <w:r w:rsidRPr="00961521">
        <w:rPr>
          <w:rStyle w:val="hljs-symbol"/>
          <w:rFonts w:ascii="Aptos" w:hAnsi="Aptos"/>
          <w:sz w:val="22"/>
          <w:szCs w:val="22"/>
          <w:highlight w:val="darkGray"/>
        </w:rPr>
        <w:t>&amp;#128293;</w:t>
      </w:r>
      <w:r w:rsidRPr="00961521">
        <w:rPr>
          <w:rStyle w:val="hljs-symbol"/>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3E40A613" w14:textId="54F333D9" w:rsidR="00E23A24" w:rsidRPr="00961521" w:rsidRDefault="00894E96" w:rsidP="001220B8">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894E96">
        <w:rPr>
          <w:rStyle w:val="HTMLCode"/>
          <w:rFonts w:ascii="Aptos" w:hAnsi="Aptos"/>
          <w:sz w:val="22"/>
          <w:szCs w:val="22"/>
        </w:rPr>
        <w:t xml:space="preserve">         </w:t>
      </w:r>
      <w:r w:rsidR="00E23A24" w:rsidRPr="00961521">
        <w:rPr>
          <w:rStyle w:val="hljs-tag"/>
          <w:rFonts w:ascii="Aptos" w:eastAsiaTheme="majorEastAsia" w:hAnsi="Aptos"/>
          <w:sz w:val="22"/>
          <w:szCs w:val="22"/>
        </w:rPr>
        <w:t>&lt;/</w:t>
      </w:r>
      <w:r w:rsidR="00E23A24" w:rsidRPr="00961521">
        <w:rPr>
          <w:rStyle w:val="hljs-name"/>
          <w:rFonts w:ascii="Aptos" w:hAnsi="Aptos"/>
          <w:sz w:val="22"/>
          <w:szCs w:val="22"/>
        </w:rPr>
        <w:t>ul</w:t>
      </w:r>
      <w:r w:rsidR="00E23A24" w:rsidRPr="00961521">
        <w:rPr>
          <w:rStyle w:val="hljs-tag"/>
          <w:rFonts w:ascii="Aptos" w:eastAsiaTheme="majorEastAsia" w:hAnsi="Aptos"/>
          <w:sz w:val="22"/>
          <w:szCs w:val="22"/>
        </w:rPr>
        <w:t>&gt;</w:t>
      </w:r>
    </w:p>
    <w:p w14:paraId="512FEDD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highlight w:val="cyan"/>
        </w:rPr>
        <w:t>&lt;</w:t>
      </w:r>
      <w:r w:rsidRPr="00961521">
        <w:rPr>
          <w:rStyle w:val="hljs-name"/>
          <w:rFonts w:ascii="Aptos" w:hAnsi="Aptos"/>
          <w:sz w:val="22"/>
          <w:szCs w:val="22"/>
          <w:highlight w:val="cyan"/>
        </w:rPr>
        <w:t>img</w:t>
      </w:r>
      <w:r w:rsidRPr="00961521">
        <w:rPr>
          <w:rStyle w:val="hljs-tag"/>
          <w:rFonts w:ascii="Aptos" w:eastAsiaTheme="majorEastAsia" w:hAnsi="Aptos"/>
          <w:sz w:val="22"/>
          <w:szCs w:val="22"/>
          <w:highlight w:val="cyan"/>
        </w:rPr>
        <w:t xml:space="preserve"> </w:t>
      </w:r>
      <w:r w:rsidRPr="00961521">
        <w:rPr>
          <w:rStyle w:val="hljs-attr"/>
          <w:rFonts w:ascii="Aptos" w:eastAsiaTheme="majorEastAsia" w:hAnsi="Aptos"/>
          <w:sz w:val="22"/>
          <w:szCs w:val="22"/>
          <w:highlight w:val="cyan"/>
        </w:rPr>
        <w:t>src</w:t>
      </w:r>
      <w:r w:rsidRPr="00961521">
        <w:rPr>
          <w:rStyle w:val="hljs-tag"/>
          <w:rFonts w:ascii="Aptos" w:eastAsiaTheme="majorEastAsia" w:hAnsi="Aptos"/>
          <w:sz w:val="22"/>
          <w:szCs w:val="22"/>
          <w:highlight w:val="cyan"/>
        </w:rPr>
        <w:t>=</w:t>
      </w:r>
      <w:r w:rsidRPr="00961521">
        <w:rPr>
          <w:rStyle w:val="hljs-string"/>
          <w:rFonts w:ascii="Aptos" w:hAnsi="Aptos"/>
          <w:sz w:val="22"/>
          <w:szCs w:val="22"/>
          <w:highlight w:val="cyan"/>
        </w:rPr>
        <w:t>"https://via.placeholder.com/150"</w:t>
      </w:r>
      <w:r w:rsidRPr="00961521">
        <w:rPr>
          <w:rStyle w:val="hljs-tag"/>
          <w:rFonts w:ascii="Aptos" w:eastAsiaTheme="majorEastAsia" w:hAnsi="Aptos"/>
          <w:sz w:val="22"/>
          <w:szCs w:val="22"/>
          <w:highlight w:val="cyan"/>
        </w:rPr>
        <w:t xml:space="preserve"> </w:t>
      </w:r>
      <w:r w:rsidRPr="00961521">
        <w:rPr>
          <w:rStyle w:val="hljs-attr"/>
          <w:rFonts w:ascii="Aptos" w:eastAsiaTheme="majorEastAsia" w:hAnsi="Aptos"/>
          <w:sz w:val="22"/>
          <w:szCs w:val="22"/>
          <w:highlight w:val="cyan"/>
        </w:rPr>
        <w:t>alt</w:t>
      </w:r>
      <w:r w:rsidRPr="00961521">
        <w:rPr>
          <w:rStyle w:val="hljs-tag"/>
          <w:rFonts w:ascii="Aptos" w:eastAsiaTheme="majorEastAsia" w:hAnsi="Aptos"/>
          <w:sz w:val="22"/>
          <w:szCs w:val="22"/>
          <w:highlight w:val="cyan"/>
        </w:rPr>
        <w:t>=</w:t>
      </w:r>
      <w:r w:rsidRPr="00961521">
        <w:rPr>
          <w:rStyle w:val="hljs-string"/>
          <w:rFonts w:ascii="Aptos" w:hAnsi="Aptos"/>
          <w:sz w:val="22"/>
          <w:szCs w:val="22"/>
          <w:highlight w:val="cyan"/>
        </w:rPr>
        <w:t>"Mystical Forest Image"</w:t>
      </w:r>
      <w:r w:rsidRPr="00961521">
        <w:rPr>
          <w:rStyle w:val="hljs-tag"/>
          <w:rFonts w:ascii="Aptos" w:eastAsiaTheme="majorEastAsia" w:hAnsi="Aptos"/>
          <w:sz w:val="22"/>
          <w:szCs w:val="22"/>
          <w:highlight w:val="cyan"/>
        </w:rPr>
        <w:t>&gt;</w:t>
      </w:r>
    </w:p>
    <w:p w14:paraId="36C4EB49"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3B832B9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322CBC3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793D5AD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r w:rsidRPr="00961521">
        <w:rPr>
          <w:rStyle w:val="HTMLCode"/>
          <w:rFonts w:ascii="Aptos" w:hAnsi="Aptos"/>
          <w:sz w:val="22"/>
          <w:szCs w:val="22"/>
        </w:rPr>
        <w:t>Contact the Oracle</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p>
    <w:p w14:paraId="41D2507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form</w:t>
      </w:r>
      <w:r w:rsidRPr="00961521">
        <w:rPr>
          <w:rStyle w:val="hljs-tag"/>
          <w:rFonts w:ascii="Aptos" w:eastAsiaTheme="majorEastAsia" w:hAnsi="Aptos"/>
          <w:sz w:val="22"/>
          <w:szCs w:val="22"/>
        </w:rPr>
        <w:t>&gt;</w:t>
      </w:r>
    </w:p>
    <w:p w14:paraId="3C66540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&gt;</w:t>
      </w:r>
      <w:r w:rsidRPr="00961521">
        <w:rPr>
          <w:rStyle w:val="HTMLCode"/>
          <w:rFonts w:ascii="Aptos" w:hAnsi="Aptos"/>
          <w:sz w:val="22"/>
          <w:szCs w:val="22"/>
        </w:rPr>
        <w:t>Your Name:</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w:t>
      </w:r>
    </w:p>
    <w:p w14:paraId="3CB2661D"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input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"text"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23042AA6"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71E4DA0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&gt;</w:t>
      </w:r>
      <w:r w:rsidRPr="00961521">
        <w:rPr>
          <w:rStyle w:val="HTMLCode"/>
          <w:rFonts w:ascii="Aptos" w:hAnsi="Aptos"/>
          <w:sz w:val="22"/>
          <w:szCs w:val="22"/>
        </w:rPr>
        <w:t>Your Email:</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w:t>
      </w:r>
    </w:p>
    <w:p w14:paraId="738E03F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input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2A3AA2C0"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2682640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&gt;</w:t>
      </w:r>
      <w:r w:rsidRPr="00961521">
        <w:rPr>
          <w:rStyle w:val="HTMLCode"/>
          <w:rFonts w:ascii="Aptos" w:hAnsi="Aptos"/>
          <w:sz w:val="22"/>
          <w:szCs w:val="22"/>
        </w:rPr>
        <w:t>Your Message:</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73438CC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textarea</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rows</w:t>
      </w:r>
      <w:r w:rsidRPr="00961521">
        <w:rPr>
          <w:rStyle w:val="hljs-tag"/>
          <w:rFonts w:ascii="Aptos" w:eastAsiaTheme="majorEastAsia" w:hAnsi="Aptos"/>
          <w:sz w:val="22"/>
          <w:szCs w:val="22"/>
        </w:rPr>
        <w:t>=</w:t>
      </w:r>
      <w:r w:rsidRPr="00961521">
        <w:rPr>
          <w:rStyle w:val="hljs-string"/>
          <w:rFonts w:ascii="Aptos" w:hAnsi="Aptos"/>
          <w:sz w:val="22"/>
          <w:szCs w:val="22"/>
        </w:rPr>
        <w:t>"4"</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textarea</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017C5EED"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1B52593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button</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"submit"</w:t>
      </w:r>
      <w:r w:rsidRPr="00961521">
        <w:rPr>
          <w:rStyle w:val="hljs-tag"/>
          <w:rFonts w:ascii="Aptos" w:eastAsiaTheme="majorEastAsia" w:hAnsi="Aptos"/>
          <w:sz w:val="22"/>
          <w:szCs w:val="22"/>
        </w:rPr>
        <w:t>&gt;</w:t>
      </w:r>
      <w:r w:rsidRPr="00961521">
        <w:rPr>
          <w:rStyle w:val="HTMLCode"/>
          <w:rFonts w:ascii="Aptos" w:hAnsi="Aptos"/>
          <w:sz w:val="22"/>
          <w:szCs w:val="22"/>
        </w:rPr>
        <w:t>Summon Me</w:t>
      </w:r>
      <w:r w:rsidRPr="00961521">
        <w:rPr>
          <w:rStyle w:val="hljs-tag"/>
          <w:rFonts w:ascii="Aptos" w:eastAsiaTheme="majorEastAsia" w:hAnsi="Aptos"/>
          <w:sz w:val="22"/>
          <w:szCs w:val="22"/>
        </w:rPr>
        <w:t>&lt;/</w:t>
      </w:r>
      <w:r w:rsidRPr="00961521">
        <w:rPr>
          <w:rStyle w:val="hljs-name"/>
          <w:rFonts w:ascii="Aptos" w:hAnsi="Aptos"/>
          <w:sz w:val="22"/>
          <w:szCs w:val="22"/>
        </w:rPr>
        <w:t>button</w:t>
      </w:r>
      <w:r w:rsidRPr="00961521">
        <w:rPr>
          <w:rStyle w:val="hljs-tag"/>
          <w:rFonts w:ascii="Aptos" w:eastAsiaTheme="majorEastAsia" w:hAnsi="Aptos"/>
          <w:sz w:val="22"/>
          <w:szCs w:val="22"/>
        </w:rPr>
        <w:t>&gt;</w:t>
      </w:r>
    </w:p>
    <w:p w14:paraId="4135E99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form</w:t>
      </w:r>
      <w:r w:rsidRPr="00961521">
        <w:rPr>
          <w:rStyle w:val="hljs-tag"/>
          <w:rFonts w:ascii="Aptos" w:eastAsiaTheme="majorEastAsia" w:hAnsi="Aptos"/>
          <w:sz w:val="22"/>
          <w:szCs w:val="22"/>
        </w:rPr>
        <w:t>&gt;</w:t>
      </w:r>
    </w:p>
    <w:p w14:paraId="4C4E9A22"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7E7BF7E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74E1FB7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1C78ADA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5CAB3DD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footer</w:t>
      </w:r>
      <w:r w:rsidRPr="00961521">
        <w:rPr>
          <w:rStyle w:val="hljs-tag"/>
          <w:rFonts w:ascii="Aptos" w:eastAsiaTheme="majorEastAsia" w:hAnsi="Aptos"/>
          <w:sz w:val="22"/>
          <w:szCs w:val="22"/>
        </w:rPr>
        <w:t>&gt;</w:t>
      </w:r>
    </w:p>
    <w:p w14:paraId="306FDD8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TMLCode"/>
          <w:rFonts w:ascii="Aptos" w:hAnsi="Aptos"/>
          <w:sz w:val="22"/>
          <w:szCs w:val="22"/>
        </w:rPr>
        <w:t xml:space="preserve">May the stars guide you </w:t>
      </w:r>
      <w:r w:rsidRPr="00961521">
        <w:rPr>
          <w:rStyle w:val="hljs-symbol"/>
          <w:rFonts w:ascii="Aptos" w:hAnsi="Aptos"/>
          <w:sz w:val="22"/>
          <w:szCs w:val="22"/>
        </w:rPr>
        <w:t>&amp;copy;</w:t>
      </w:r>
      <w:r w:rsidRPr="00961521">
        <w:rPr>
          <w:rStyle w:val="HTMLCode"/>
          <w:rFonts w:ascii="Aptos" w:hAnsi="Aptos"/>
          <w:sz w:val="22"/>
          <w:szCs w:val="22"/>
        </w:rPr>
        <w:t xml:space="preserve"> 2024 Enchanted Grove</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4E91A8D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a</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href</w:t>
      </w:r>
      <w:r w:rsidRPr="00961521">
        <w:rPr>
          <w:rStyle w:val="hljs-tag"/>
          <w:rFonts w:ascii="Aptos" w:eastAsiaTheme="majorEastAsia" w:hAnsi="Aptos"/>
          <w:sz w:val="22"/>
          <w:szCs w:val="22"/>
        </w:rPr>
        <w:t>=</w:t>
      </w:r>
      <w:r w:rsidRPr="00961521">
        <w:rPr>
          <w:rStyle w:val="hljs-string"/>
          <w:rFonts w:ascii="Aptos" w:hAnsi="Aptos"/>
          <w:sz w:val="22"/>
          <w:szCs w:val="22"/>
        </w:rPr>
        <w:t>"https://www.example.com"</w:t>
      </w:r>
      <w:r w:rsidRPr="00961521">
        <w:rPr>
          <w:rStyle w:val="hljs-tag"/>
          <w:rFonts w:ascii="Aptos" w:eastAsiaTheme="majorEastAsia" w:hAnsi="Aptos"/>
          <w:sz w:val="22"/>
          <w:szCs w:val="22"/>
        </w:rPr>
        <w:t>&gt;</w:t>
      </w:r>
      <w:r w:rsidRPr="00961521">
        <w:rPr>
          <w:rStyle w:val="HTMLCode"/>
          <w:rFonts w:ascii="Aptos" w:hAnsi="Aptos"/>
          <w:sz w:val="22"/>
          <w:szCs w:val="22"/>
        </w:rPr>
        <w:t>Visit the Archives</w:t>
      </w:r>
      <w:r w:rsidRPr="00961521">
        <w:rPr>
          <w:rStyle w:val="hljs-tag"/>
          <w:rFonts w:ascii="Aptos" w:eastAsiaTheme="majorEastAsia" w:hAnsi="Aptos"/>
          <w:sz w:val="22"/>
          <w:szCs w:val="22"/>
        </w:rPr>
        <w:t>&lt;/</w:t>
      </w:r>
      <w:r w:rsidRPr="00961521">
        <w:rPr>
          <w:rStyle w:val="hljs-name"/>
          <w:rFonts w:ascii="Aptos" w:hAnsi="Aptos"/>
          <w:sz w:val="22"/>
          <w:szCs w:val="22"/>
        </w:rPr>
        <w:t>a</w:t>
      </w:r>
      <w:r w:rsidRPr="00961521">
        <w:rPr>
          <w:rStyle w:val="hljs-tag"/>
          <w:rFonts w:ascii="Aptos" w:eastAsiaTheme="majorEastAsia" w:hAnsi="Aptos"/>
          <w:sz w:val="22"/>
          <w:szCs w:val="22"/>
        </w:rPr>
        <w:t>&gt;</w:t>
      </w:r>
    </w:p>
    <w:p w14:paraId="4507B13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footer</w:t>
      </w:r>
      <w:r w:rsidRPr="00961521">
        <w:rPr>
          <w:rStyle w:val="hljs-tag"/>
          <w:rFonts w:ascii="Aptos" w:eastAsiaTheme="majorEastAsia" w:hAnsi="Aptos"/>
          <w:sz w:val="22"/>
          <w:szCs w:val="22"/>
        </w:rPr>
        <w:t>&gt;</w:t>
      </w:r>
    </w:p>
    <w:p w14:paraId="5326C57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1172B722"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body</w:t>
      </w:r>
      <w:r w:rsidRPr="00961521">
        <w:rPr>
          <w:rStyle w:val="hljs-tag"/>
          <w:rFonts w:ascii="Aptos" w:eastAsiaTheme="majorEastAsia" w:hAnsi="Aptos"/>
          <w:sz w:val="22"/>
          <w:szCs w:val="22"/>
        </w:rPr>
        <w:t>&gt;</w:t>
      </w:r>
    </w:p>
    <w:p w14:paraId="78E856B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html</w:t>
      </w:r>
      <w:r w:rsidRPr="00961521">
        <w:rPr>
          <w:rStyle w:val="hljs-tag"/>
          <w:rFonts w:ascii="Aptos" w:eastAsiaTheme="majorEastAsia" w:hAnsi="Aptos"/>
          <w:sz w:val="22"/>
          <w:szCs w:val="22"/>
        </w:rPr>
        <w:t>&gt;</w:t>
      </w:r>
    </w:p>
    <w:p w14:paraId="04536946" w14:textId="77777777" w:rsidR="00E23A24" w:rsidRPr="00961521" w:rsidRDefault="00E23A24" w:rsidP="003C78B9">
      <w:pPr>
        <w:pStyle w:val="Heading2"/>
        <w:pBdr>
          <w:top w:val="single" w:sz="4" w:space="1" w:color="auto"/>
          <w:left w:val="single" w:sz="4" w:space="1" w:color="auto"/>
          <w:bottom w:val="single" w:sz="4" w:space="1" w:color="auto"/>
          <w:right w:val="single" w:sz="4" w:space="1" w:color="auto"/>
        </w:pBdr>
        <w:rPr>
          <w:szCs w:val="22"/>
        </w:rPr>
      </w:pPr>
      <w:r w:rsidRPr="00961521">
        <w:rPr>
          <w:szCs w:val="22"/>
        </w:rPr>
        <w:t>Sample Starter Code for the Professional Theme</w:t>
      </w:r>
    </w:p>
    <w:p w14:paraId="0EFA5E4D"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meta"/>
          <w:rFonts w:ascii="Aptos" w:eastAsiaTheme="majorEastAsia" w:hAnsi="Aptos"/>
          <w:sz w:val="22"/>
          <w:szCs w:val="22"/>
        </w:rPr>
        <w:t xml:space="preserve">&lt;!DOCTYPE </w:t>
      </w:r>
      <w:r w:rsidRPr="00961521">
        <w:rPr>
          <w:rStyle w:val="hljs-keyword"/>
          <w:rFonts w:ascii="Aptos" w:hAnsi="Aptos"/>
          <w:sz w:val="22"/>
          <w:szCs w:val="22"/>
        </w:rPr>
        <w:t>html</w:t>
      </w:r>
      <w:r w:rsidRPr="00961521">
        <w:rPr>
          <w:rStyle w:val="hljs-meta"/>
          <w:rFonts w:ascii="Aptos" w:eastAsiaTheme="majorEastAsia" w:hAnsi="Aptos"/>
          <w:sz w:val="22"/>
          <w:szCs w:val="22"/>
        </w:rPr>
        <w:t>&gt;</w:t>
      </w:r>
    </w:p>
    <w:p w14:paraId="36006878"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html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lang</w:t>
      </w:r>
      <w:r w:rsidRPr="00961521">
        <w:rPr>
          <w:rStyle w:val="hljs-tag"/>
          <w:rFonts w:ascii="Aptos" w:eastAsiaTheme="majorEastAsia" w:hAnsi="Aptos"/>
          <w:sz w:val="22"/>
          <w:szCs w:val="22"/>
        </w:rPr>
        <w:t>=</w:t>
      </w:r>
      <w:r w:rsidRPr="00961521">
        <w:rPr>
          <w:rStyle w:val="hljs-string"/>
          <w:rFonts w:ascii="Aptos" w:hAnsi="Aptos"/>
          <w:sz w:val="22"/>
          <w:szCs w:val="22"/>
        </w:rPr>
        <w:t>"en"</w:t>
      </w:r>
      <w:r w:rsidRPr="00961521">
        <w:rPr>
          <w:rStyle w:val="hljs-tag"/>
          <w:rFonts w:ascii="Aptos" w:eastAsiaTheme="majorEastAsia" w:hAnsi="Aptos"/>
          <w:sz w:val="22"/>
          <w:szCs w:val="22"/>
        </w:rPr>
        <w:t>&gt;</w:t>
      </w:r>
    </w:p>
    <w:p w14:paraId="48B49BC9"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head</w:t>
      </w:r>
      <w:r w:rsidRPr="00961521">
        <w:rPr>
          <w:rStyle w:val="hljs-tag"/>
          <w:rFonts w:ascii="Aptos" w:eastAsiaTheme="majorEastAsia" w:hAnsi="Aptos"/>
          <w:sz w:val="22"/>
          <w:szCs w:val="22"/>
        </w:rPr>
        <w:t>&gt;</w:t>
      </w:r>
    </w:p>
    <w:p w14:paraId="53C93FD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title</w:t>
      </w:r>
      <w:r w:rsidRPr="00961521">
        <w:rPr>
          <w:rStyle w:val="hljs-tag"/>
          <w:rFonts w:ascii="Aptos" w:eastAsiaTheme="majorEastAsia" w:hAnsi="Aptos"/>
          <w:sz w:val="22"/>
          <w:szCs w:val="22"/>
        </w:rPr>
        <w:t>&gt;</w:t>
      </w:r>
      <w:r w:rsidRPr="00961521">
        <w:rPr>
          <w:rStyle w:val="HTMLCode"/>
          <w:rFonts w:ascii="Aptos" w:hAnsi="Aptos"/>
          <w:sz w:val="22"/>
          <w:szCs w:val="22"/>
        </w:rPr>
        <w:t>John Doe - Web Developer</w:t>
      </w:r>
      <w:r w:rsidRPr="00961521">
        <w:rPr>
          <w:rStyle w:val="hljs-tag"/>
          <w:rFonts w:ascii="Aptos" w:eastAsiaTheme="majorEastAsia" w:hAnsi="Aptos"/>
          <w:sz w:val="22"/>
          <w:szCs w:val="22"/>
        </w:rPr>
        <w:t>&lt;/</w:t>
      </w:r>
      <w:r w:rsidRPr="00961521">
        <w:rPr>
          <w:rStyle w:val="hljs-name"/>
          <w:rFonts w:ascii="Aptos" w:hAnsi="Aptos"/>
          <w:sz w:val="22"/>
          <w:szCs w:val="22"/>
        </w:rPr>
        <w:t>title</w:t>
      </w:r>
      <w:r w:rsidRPr="00961521">
        <w:rPr>
          <w:rStyle w:val="hljs-tag"/>
          <w:rFonts w:ascii="Aptos" w:eastAsiaTheme="majorEastAsia" w:hAnsi="Aptos"/>
          <w:sz w:val="22"/>
          <w:szCs w:val="22"/>
        </w:rPr>
        <w:t>&gt;</w:t>
      </w:r>
    </w:p>
    <w:p w14:paraId="6AA3026E"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meta</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charset</w:t>
      </w:r>
      <w:r w:rsidRPr="00961521">
        <w:rPr>
          <w:rStyle w:val="hljs-tag"/>
          <w:rFonts w:ascii="Aptos" w:eastAsiaTheme="majorEastAsia" w:hAnsi="Aptos"/>
          <w:sz w:val="22"/>
          <w:szCs w:val="22"/>
        </w:rPr>
        <w:t>=</w:t>
      </w:r>
      <w:r w:rsidRPr="00961521">
        <w:rPr>
          <w:rStyle w:val="hljs-string"/>
          <w:rFonts w:ascii="Aptos" w:hAnsi="Aptos"/>
          <w:sz w:val="22"/>
          <w:szCs w:val="22"/>
        </w:rPr>
        <w:t>"UTF-8"</w:t>
      </w:r>
      <w:r w:rsidRPr="00961521">
        <w:rPr>
          <w:rStyle w:val="hljs-tag"/>
          <w:rFonts w:ascii="Aptos" w:eastAsiaTheme="majorEastAsia" w:hAnsi="Aptos"/>
          <w:sz w:val="22"/>
          <w:szCs w:val="22"/>
        </w:rPr>
        <w:t>&gt;</w:t>
      </w:r>
    </w:p>
    <w:p w14:paraId="0AA12250"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head</w:t>
      </w:r>
      <w:r w:rsidRPr="00961521">
        <w:rPr>
          <w:rStyle w:val="hljs-tag"/>
          <w:rFonts w:ascii="Aptos" w:eastAsiaTheme="majorEastAsia" w:hAnsi="Aptos"/>
          <w:sz w:val="22"/>
          <w:szCs w:val="22"/>
        </w:rPr>
        <w:t>&gt;</w:t>
      </w:r>
    </w:p>
    <w:p w14:paraId="62ADFD3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body</w:t>
      </w:r>
      <w:r w:rsidRPr="00961521">
        <w:rPr>
          <w:rStyle w:val="hljs-tag"/>
          <w:rFonts w:ascii="Aptos" w:eastAsiaTheme="majorEastAsia" w:hAnsi="Aptos"/>
          <w:sz w:val="22"/>
          <w:szCs w:val="22"/>
        </w:rPr>
        <w:t>&gt;</w:t>
      </w:r>
    </w:p>
    <w:p w14:paraId="47D778D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304314B0"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header</w:t>
      </w:r>
      <w:r w:rsidRPr="00961521">
        <w:rPr>
          <w:rStyle w:val="hljs-tag"/>
          <w:rFonts w:ascii="Aptos" w:eastAsiaTheme="majorEastAsia" w:hAnsi="Aptos"/>
          <w:sz w:val="22"/>
          <w:szCs w:val="22"/>
        </w:rPr>
        <w:t>&gt;</w:t>
      </w:r>
    </w:p>
    <w:p w14:paraId="187D7C3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h1</w:t>
      </w:r>
      <w:r w:rsidRPr="00961521">
        <w:rPr>
          <w:rStyle w:val="hljs-tag"/>
          <w:rFonts w:ascii="Aptos" w:eastAsiaTheme="majorEastAsia" w:hAnsi="Aptos"/>
          <w:sz w:val="22"/>
          <w:szCs w:val="22"/>
        </w:rPr>
        <w:t>&gt;</w:t>
      </w:r>
      <w:r w:rsidRPr="00961521">
        <w:rPr>
          <w:rStyle w:val="HTMLCode"/>
          <w:rFonts w:ascii="Aptos" w:hAnsi="Aptos"/>
          <w:sz w:val="22"/>
          <w:szCs w:val="22"/>
        </w:rPr>
        <w:t>John Doe</w:t>
      </w:r>
      <w:r w:rsidRPr="00961521">
        <w:rPr>
          <w:rStyle w:val="hljs-tag"/>
          <w:rFonts w:ascii="Aptos" w:eastAsiaTheme="majorEastAsia" w:hAnsi="Aptos"/>
          <w:sz w:val="22"/>
          <w:szCs w:val="22"/>
        </w:rPr>
        <w:t>&lt;/</w:t>
      </w:r>
      <w:r w:rsidRPr="00961521">
        <w:rPr>
          <w:rStyle w:val="hljs-name"/>
          <w:rFonts w:ascii="Aptos" w:hAnsi="Aptos"/>
          <w:sz w:val="22"/>
          <w:szCs w:val="22"/>
        </w:rPr>
        <w:t>h1</w:t>
      </w:r>
      <w:r w:rsidRPr="00961521">
        <w:rPr>
          <w:rStyle w:val="hljs-tag"/>
          <w:rFonts w:ascii="Aptos" w:eastAsiaTheme="majorEastAsia" w:hAnsi="Aptos"/>
          <w:sz w:val="22"/>
          <w:szCs w:val="22"/>
        </w:rPr>
        <w:t>&gt;</w:t>
      </w:r>
    </w:p>
    <w:p w14:paraId="2112AFA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h3</w:t>
      </w:r>
      <w:r w:rsidRPr="00961521">
        <w:rPr>
          <w:rStyle w:val="hljs-tag"/>
          <w:rFonts w:ascii="Aptos" w:eastAsiaTheme="majorEastAsia" w:hAnsi="Aptos"/>
          <w:sz w:val="22"/>
          <w:szCs w:val="22"/>
        </w:rPr>
        <w:t>&gt;</w:t>
      </w:r>
      <w:r w:rsidRPr="00961521">
        <w:rPr>
          <w:rStyle w:val="HTMLCode"/>
          <w:rFonts w:ascii="Aptos" w:hAnsi="Aptos"/>
          <w:sz w:val="22"/>
          <w:szCs w:val="22"/>
        </w:rPr>
        <w:t>Aspiring Front-End Developer</w:t>
      </w:r>
      <w:r w:rsidRPr="00961521">
        <w:rPr>
          <w:rStyle w:val="hljs-tag"/>
          <w:rFonts w:ascii="Aptos" w:eastAsiaTheme="majorEastAsia" w:hAnsi="Aptos"/>
          <w:sz w:val="22"/>
          <w:szCs w:val="22"/>
        </w:rPr>
        <w:t>&lt;/</w:t>
      </w:r>
      <w:r w:rsidRPr="00961521">
        <w:rPr>
          <w:rStyle w:val="hljs-name"/>
          <w:rFonts w:ascii="Aptos" w:hAnsi="Aptos"/>
          <w:sz w:val="22"/>
          <w:szCs w:val="22"/>
        </w:rPr>
        <w:t>h3</w:t>
      </w:r>
      <w:r w:rsidRPr="00961521">
        <w:rPr>
          <w:rStyle w:val="hljs-tag"/>
          <w:rFonts w:ascii="Aptos" w:eastAsiaTheme="majorEastAsia" w:hAnsi="Aptos"/>
          <w:sz w:val="22"/>
          <w:szCs w:val="22"/>
        </w:rPr>
        <w:t>&gt;</w:t>
      </w:r>
    </w:p>
    <w:p w14:paraId="64EA896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header</w:t>
      </w:r>
      <w:r w:rsidRPr="00961521">
        <w:rPr>
          <w:rStyle w:val="hljs-tag"/>
          <w:rFonts w:ascii="Aptos" w:eastAsiaTheme="majorEastAsia" w:hAnsi="Aptos"/>
          <w:sz w:val="22"/>
          <w:szCs w:val="22"/>
        </w:rPr>
        <w:t>&gt;</w:t>
      </w:r>
    </w:p>
    <w:p w14:paraId="14A6943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5591646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45C60D3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r w:rsidRPr="00961521">
        <w:rPr>
          <w:rStyle w:val="HTMLCode"/>
          <w:rFonts w:ascii="Aptos" w:hAnsi="Aptos"/>
          <w:sz w:val="22"/>
          <w:szCs w:val="22"/>
        </w:rPr>
        <w:t>About Me</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p>
    <w:p w14:paraId="59F53D6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TMLCode"/>
          <w:rFonts w:ascii="Aptos" w:hAnsi="Aptos"/>
          <w:sz w:val="22"/>
          <w:szCs w:val="22"/>
        </w:rPr>
        <w:t>Hello! I’m John, a web development enthusiast. My goals</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p>
    <w:p w14:paraId="3042B859"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ul</w:t>
      </w:r>
      <w:r w:rsidRPr="00961521">
        <w:rPr>
          <w:rStyle w:val="hljs-tag"/>
          <w:rFonts w:ascii="Aptos" w:eastAsiaTheme="majorEastAsia" w:hAnsi="Aptos"/>
          <w:sz w:val="22"/>
          <w:szCs w:val="22"/>
        </w:rPr>
        <w:t>&gt;</w:t>
      </w:r>
    </w:p>
    <w:p w14:paraId="0AA6ECD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Web Design</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p>
    <w:p w14:paraId="40D820D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Coding</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p>
    <w:p w14:paraId="3E71795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Creating Engaging User Experiences</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p>
    <w:p w14:paraId="22486A7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Exploring New Technologies </w:t>
      </w:r>
      <w:r w:rsidRPr="00961521">
        <w:rPr>
          <w:rStyle w:val="hljs-symbol"/>
          <w:rFonts w:ascii="Aptos" w:hAnsi="Aptos"/>
          <w:sz w:val="22"/>
          <w:szCs w:val="22"/>
        </w:rPr>
        <w:t>&amp;#128293;</w:t>
      </w:r>
      <w:r w:rsidRPr="00961521">
        <w:rPr>
          <w:rStyle w:val="hljs-tag"/>
          <w:rFonts w:ascii="Aptos" w:eastAsiaTheme="majorEastAsia" w:hAnsi="Aptos"/>
          <w:sz w:val="22"/>
          <w:szCs w:val="22"/>
        </w:rPr>
        <w:t>&lt;/</w:t>
      </w:r>
      <w:r w:rsidRPr="00961521">
        <w:rPr>
          <w:rStyle w:val="hljs-name"/>
          <w:rFonts w:ascii="Aptos" w:hAnsi="Aptos"/>
          <w:sz w:val="22"/>
          <w:szCs w:val="22"/>
        </w:rPr>
        <w:t>li</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4F289CF0"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ul</w:t>
      </w:r>
      <w:r w:rsidRPr="00961521">
        <w:rPr>
          <w:rStyle w:val="hljs-tag"/>
          <w:rFonts w:ascii="Aptos" w:eastAsiaTheme="majorEastAsia" w:hAnsi="Aptos"/>
          <w:sz w:val="22"/>
          <w:szCs w:val="22"/>
        </w:rPr>
        <w:t>&gt;</w:t>
      </w:r>
    </w:p>
    <w:p w14:paraId="641970E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img</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src</w:t>
      </w:r>
      <w:r w:rsidRPr="00961521">
        <w:rPr>
          <w:rStyle w:val="hljs-tag"/>
          <w:rFonts w:ascii="Aptos" w:eastAsiaTheme="majorEastAsia" w:hAnsi="Aptos"/>
          <w:sz w:val="22"/>
          <w:szCs w:val="22"/>
        </w:rPr>
        <w:t>=</w:t>
      </w:r>
      <w:r w:rsidRPr="00961521">
        <w:rPr>
          <w:rStyle w:val="hljs-string"/>
          <w:rFonts w:ascii="Aptos" w:hAnsi="Aptos"/>
          <w:sz w:val="22"/>
          <w:szCs w:val="22"/>
        </w:rPr>
        <w:t>"https://via.placeholder.com/150"</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alt</w:t>
      </w:r>
      <w:r w:rsidRPr="00961521">
        <w:rPr>
          <w:rStyle w:val="hljs-tag"/>
          <w:rFonts w:ascii="Aptos" w:eastAsiaTheme="majorEastAsia" w:hAnsi="Aptos"/>
          <w:sz w:val="22"/>
          <w:szCs w:val="22"/>
        </w:rPr>
        <w:t>=</w:t>
      </w:r>
      <w:r w:rsidRPr="00961521">
        <w:rPr>
          <w:rStyle w:val="hljs-string"/>
          <w:rFonts w:ascii="Aptos" w:hAnsi="Aptos"/>
          <w:sz w:val="22"/>
          <w:szCs w:val="22"/>
        </w:rPr>
        <w:t>"Profile Image"</w:t>
      </w:r>
      <w:r w:rsidRPr="00961521">
        <w:rPr>
          <w:rStyle w:val="hljs-tag"/>
          <w:rFonts w:ascii="Aptos" w:eastAsiaTheme="majorEastAsia" w:hAnsi="Aptos"/>
          <w:sz w:val="22"/>
          <w:szCs w:val="22"/>
        </w:rPr>
        <w:t>&gt;</w:t>
      </w:r>
    </w:p>
    <w:p w14:paraId="3F0C9C2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61CFE01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7ED463E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3508E8A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r w:rsidRPr="00961521">
        <w:rPr>
          <w:rStyle w:val="HTMLCode"/>
          <w:rFonts w:ascii="Aptos" w:hAnsi="Aptos"/>
          <w:sz w:val="22"/>
          <w:szCs w:val="22"/>
        </w:rPr>
        <w:t>Contact Me</w:t>
      </w:r>
      <w:r w:rsidRPr="00961521">
        <w:rPr>
          <w:rStyle w:val="hljs-tag"/>
          <w:rFonts w:ascii="Aptos" w:eastAsiaTheme="majorEastAsia" w:hAnsi="Aptos"/>
          <w:sz w:val="22"/>
          <w:szCs w:val="22"/>
        </w:rPr>
        <w:t>&lt;/</w:t>
      </w:r>
      <w:r w:rsidRPr="00961521">
        <w:rPr>
          <w:rStyle w:val="hljs-name"/>
          <w:rFonts w:ascii="Aptos" w:hAnsi="Aptos"/>
          <w:sz w:val="22"/>
          <w:szCs w:val="22"/>
        </w:rPr>
        <w:t>h2</w:t>
      </w:r>
      <w:r w:rsidRPr="00961521">
        <w:rPr>
          <w:rStyle w:val="hljs-tag"/>
          <w:rFonts w:ascii="Aptos" w:eastAsiaTheme="majorEastAsia" w:hAnsi="Aptos"/>
          <w:sz w:val="22"/>
          <w:szCs w:val="22"/>
        </w:rPr>
        <w:t>&gt;</w:t>
      </w:r>
    </w:p>
    <w:p w14:paraId="31D181B8"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form</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action</w:t>
      </w:r>
      <w:r w:rsidRPr="00961521">
        <w:rPr>
          <w:rStyle w:val="hljs-tag"/>
          <w:rFonts w:ascii="Aptos" w:eastAsiaTheme="majorEastAsia" w:hAnsi="Aptos"/>
          <w:sz w:val="22"/>
          <w:szCs w:val="22"/>
        </w:rPr>
        <w:t>=</w:t>
      </w:r>
      <w:r w:rsidRPr="00961521">
        <w:rPr>
          <w:rStyle w:val="hljs-string"/>
          <w:rFonts w:ascii="Aptos" w:hAnsi="Aptos"/>
          <w:sz w:val="22"/>
          <w:szCs w:val="22"/>
        </w:rPr>
        <w: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method</w:t>
      </w:r>
      <w:r w:rsidRPr="00961521">
        <w:rPr>
          <w:rStyle w:val="hljs-tag"/>
          <w:rFonts w:ascii="Aptos" w:eastAsiaTheme="majorEastAsia" w:hAnsi="Aptos"/>
          <w:sz w:val="22"/>
          <w:szCs w:val="22"/>
        </w:rPr>
        <w:t>=</w:t>
      </w:r>
      <w:r w:rsidRPr="00961521">
        <w:rPr>
          <w:rStyle w:val="hljs-string"/>
          <w:rFonts w:ascii="Aptos" w:hAnsi="Aptos"/>
          <w:sz w:val="22"/>
          <w:szCs w:val="22"/>
        </w:rPr>
        <w:t>"post"</w:t>
      </w:r>
      <w:r w:rsidRPr="00961521">
        <w:rPr>
          <w:rStyle w:val="hljs-tag"/>
          <w:rFonts w:ascii="Aptos" w:eastAsiaTheme="majorEastAsia" w:hAnsi="Aptos"/>
          <w:sz w:val="22"/>
          <w:szCs w:val="22"/>
        </w:rPr>
        <w:t>&gt;</w:t>
      </w:r>
    </w:p>
    <w:p w14:paraId="4D6A34C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&gt;</w:t>
      </w:r>
      <w:r w:rsidRPr="00961521">
        <w:rPr>
          <w:rStyle w:val="HTMLCode"/>
          <w:rFonts w:ascii="Aptos" w:hAnsi="Aptos"/>
          <w:sz w:val="22"/>
          <w:szCs w:val="22"/>
        </w:rPr>
        <w:t>Your Name:</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w:t>
      </w:r>
    </w:p>
    <w:p w14:paraId="7E779453"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input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"text"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"name"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4C8232C8"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&gt;</w:t>
      </w:r>
      <w:r w:rsidRPr="00961521">
        <w:rPr>
          <w:rStyle w:val="HTMLCode"/>
          <w:rFonts w:ascii="Aptos" w:hAnsi="Aptos"/>
          <w:sz w:val="22"/>
          <w:szCs w:val="22"/>
        </w:rPr>
        <w:t>Your Email:</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w:t>
      </w:r>
    </w:p>
    <w:p w14:paraId="39E2FB99"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input</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"email"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53DAE75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for</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&gt;</w:t>
      </w:r>
      <w:r w:rsidRPr="00961521">
        <w:rPr>
          <w:rStyle w:val="HTMLCode"/>
          <w:rFonts w:ascii="Aptos" w:hAnsi="Aptos"/>
          <w:sz w:val="22"/>
          <w:szCs w:val="22"/>
        </w:rPr>
        <w:t>Your Message:</w:t>
      </w:r>
      <w:r w:rsidRPr="00961521">
        <w:rPr>
          <w:rStyle w:val="hljs-tag"/>
          <w:rFonts w:ascii="Aptos" w:eastAsiaTheme="majorEastAsia" w:hAnsi="Aptos"/>
          <w:sz w:val="22"/>
          <w:szCs w:val="22"/>
        </w:rPr>
        <w:t>&lt;/</w:t>
      </w:r>
      <w:r w:rsidRPr="00961521">
        <w:rPr>
          <w:rStyle w:val="hljs-name"/>
          <w:rFonts w:ascii="Aptos" w:hAnsi="Aptos"/>
          <w:sz w:val="22"/>
          <w:szCs w:val="22"/>
        </w:rPr>
        <w:t>label</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0FEA98E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textarea</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id</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name</w:t>
      </w:r>
      <w:r w:rsidRPr="00961521">
        <w:rPr>
          <w:rStyle w:val="hljs-tag"/>
          <w:rFonts w:ascii="Aptos" w:eastAsiaTheme="majorEastAsia" w:hAnsi="Aptos"/>
          <w:sz w:val="22"/>
          <w:szCs w:val="22"/>
        </w:rPr>
        <w:t>=</w:t>
      </w:r>
      <w:r w:rsidRPr="00961521">
        <w:rPr>
          <w:rStyle w:val="hljs-string"/>
          <w:rFonts w:ascii="Aptos" w:hAnsi="Aptos"/>
          <w:sz w:val="22"/>
          <w:szCs w:val="22"/>
        </w:rPr>
        <w:t>"message"</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rows</w:t>
      </w:r>
      <w:r w:rsidRPr="00961521">
        <w:rPr>
          <w:rStyle w:val="hljs-tag"/>
          <w:rFonts w:ascii="Aptos" w:eastAsiaTheme="majorEastAsia" w:hAnsi="Aptos"/>
          <w:sz w:val="22"/>
          <w:szCs w:val="22"/>
        </w:rPr>
        <w:t>=</w:t>
      </w:r>
      <w:r w:rsidRPr="00961521">
        <w:rPr>
          <w:rStyle w:val="hljs-string"/>
          <w:rFonts w:ascii="Aptos" w:hAnsi="Aptos"/>
          <w:sz w:val="22"/>
          <w:szCs w:val="22"/>
        </w:rPr>
        <w:t>"4"</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required</w:t>
      </w:r>
      <w:r w:rsidRPr="00961521">
        <w:rPr>
          <w:rStyle w:val="hljs-tag"/>
          <w:rFonts w:ascii="Aptos" w:eastAsiaTheme="majorEastAsia" w:hAnsi="Aptos"/>
          <w:sz w:val="22"/>
          <w:szCs w:val="22"/>
        </w:rPr>
        <w:t>&gt;&lt;/</w:t>
      </w:r>
      <w:r w:rsidRPr="00961521">
        <w:rPr>
          <w:rStyle w:val="hljs-name"/>
          <w:rFonts w:ascii="Aptos" w:hAnsi="Aptos"/>
          <w:sz w:val="22"/>
          <w:szCs w:val="22"/>
        </w:rPr>
        <w:t>textarea</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&gt;&lt;</w:t>
      </w:r>
      <w:r w:rsidRPr="00961521">
        <w:rPr>
          <w:rStyle w:val="hljs-name"/>
          <w:rFonts w:ascii="Aptos" w:hAnsi="Aptos"/>
          <w:sz w:val="22"/>
          <w:szCs w:val="22"/>
        </w:rPr>
        <w:t>br</w:t>
      </w:r>
      <w:r w:rsidRPr="00961521">
        <w:rPr>
          <w:rStyle w:val="hljs-tag"/>
          <w:rFonts w:ascii="Aptos" w:eastAsiaTheme="majorEastAsia" w:hAnsi="Aptos"/>
          <w:sz w:val="22"/>
          <w:szCs w:val="22"/>
        </w:rPr>
        <w:t>&gt;</w:t>
      </w:r>
    </w:p>
    <w:p w14:paraId="35F89FA6"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button</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type</w:t>
      </w:r>
      <w:r w:rsidRPr="00961521">
        <w:rPr>
          <w:rStyle w:val="hljs-tag"/>
          <w:rFonts w:ascii="Aptos" w:eastAsiaTheme="majorEastAsia" w:hAnsi="Aptos"/>
          <w:sz w:val="22"/>
          <w:szCs w:val="22"/>
        </w:rPr>
        <w:t>=</w:t>
      </w:r>
      <w:r w:rsidRPr="00961521">
        <w:rPr>
          <w:rStyle w:val="hljs-string"/>
          <w:rFonts w:ascii="Aptos" w:hAnsi="Aptos"/>
          <w:sz w:val="22"/>
          <w:szCs w:val="22"/>
        </w:rPr>
        <w:t>"submit"</w:t>
      </w:r>
      <w:r w:rsidRPr="00961521">
        <w:rPr>
          <w:rStyle w:val="hljs-tag"/>
          <w:rFonts w:ascii="Aptos" w:eastAsiaTheme="majorEastAsia" w:hAnsi="Aptos"/>
          <w:sz w:val="22"/>
          <w:szCs w:val="22"/>
        </w:rPr>
        <w:t>&gt;</w:t>
      </w:r>
      <w:r w:rsidRPr="00961521">
        <w:rPr>
          <w:rStyle w:val="HTMLCode"/>
          <w:rFonts w:ascii="Aptos" w:hAnsi="Aptos"/>
          <w:sz w:val="22"/>
          <w:szCs w:val="22"/>
        </w:rPr>
        <w:t>Send Message</w:t>
      </w:r>
      <w:r w:rsidRPr="00961521">
        <w:rPr>
          <w:rStyle w:val="hljs-tag"/>
          <w:rFonts w:ascii="Aptos" w:eastAsiaTheme="majorEastAsia" w:hAnsi="Aptos"/>
          <w:sz w:val="22"/>
          <w:szCs w:val="22"/>
        </w:rPr>
        <w:t>&lt;/</w:t>
      </w:r>
      <w:r w:rsidRPr="00961521">
        <w:rPr>
          <w:rStyle w:val="hljs-name"/>
          <w:rFonts w:ascii="Aptos" w:hAnsi="Aptos"/>
          <w:sz w:val="22"/>
          <w:szCs w:val="22"/>
        </w:rPr>
        <w:t>button</w:t>
      </w:r>
      <w:r w:rsidRPr="00961521">
        <w:rPr>
          <w:rStyle w:val="hljs-tag"/>
          <w:rFonts w:ascii="Aptos" w:eastAsiaTheme="majorEastAsia" w:hAnsi="Aptos"/>
          <w:sz w:val="22"/>
          <w:szCs w:val="22"/>
        </w:rPr>
        <w:t>&gt;</w:t>
      </w:r>
    </w:p>
    <w:p w14:paraId="1E1172F5"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form</w:t>
      </w:r>
      <w:r w:rsidRPr="00961521">
        <w:rPr>
          <w:rStyle w:val="hljs-tag"/>
          <w:rFonts w:ascii="Aptos" w:eastAsiaTheme="majorEastAsia" w:hAnsi="Aptos"/>
          <w:sz w:val="22"/>
          <w:szCs w:val="22"/>
        </w:rPr>
        <w:t>&gt;</w:t>
      </w:r>
    </w:p>
    <w:p w14:paraId="1E73D7B4"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section</w:t>
      </w:r>
      <w:r w:rsidRPr="00961521">
        <w:rPr>
          <w:rStyle w:val="hljs-tag"/>
          <w:rFonts w:ascii="Aptos" w:eastAsiaTheme="majorEastAsia" w:hAnsi="Aptos"/>
          <w:sz w:val="22"/>
          <w:szCs w:val="22"/>
        </w:rPr>
        <w:t>&gt;</w:t>
      </w:r>
    </w:p>
    <w:p w14:paraId="5D26DECB"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373DF9BF"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p>
    <w:p w14:paraId="5FA2F2B8"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094670F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footer</w:t>
      </w:r>
      <w:r w:rsidRPr="00961521">
        <w:rPr>
          <w:rStyle w:val="hljs-tag"/>
          <w:rFonts w:ascii="Aptos" w:eastAsiaTheme="majorEastAsia" w:hAnsi="Aptos"/>
          <w:sz w:val="22"/>
          <w:szCs w:val="22"/>
        </w:rPr>
        <w:t>&gt;</w:t>
      </w:r>
    </w:p>
    <w:p w14:paraId="6E693BDA"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ljs-symbol"/>
          <w:rFonts w:ascii="Aptos" w:hAnsi="Aptos"/>
          <w:sz w:val="22"/>
          <w:szCs w:val="22"/>
        </w:rPr>
        <w:t>&amp;copy;</w:t>
      </w:r>
      <w:r w:rsidRPr="00961521">
        <w:rPr>
          <w:rStyle w:val="HTMLCode"/>
          <w:rFonts w:ascii="Aptos" w:hAnsi="Aptos"/>
          <w:sz w:val="22"/>
          <w:szCs w:val="22"/>
        </w:rPr>
        <w:t xml:space="preserve"> 2024 John Doe - All Rights Reserved</w:t>
      </w:r>
      <w:r w:rsidRPr="00961521">
        <w:rPr>
          <w:rStyle w:val="hljs-tag"/>
          <w:rFonts w:ascii="Aptos" w:eastAsiaTheme="majorEastAsia" w:hAnsi="Aptos"/>
          <w:sz w:val="22"/>
          <w:szCs w:val="22"/>
        </w:rPr>
        <w:t>&lt;/</w:t>
      </w:r>
      <w:r w:rsidRPr="00961521">
        <w:rPr>
          <w:rStyle w:val="hljs-name"/>
          <w:rFonts w:ascii="Aptos" w:hAnsi="Aptos"/>
          <w:sz w:val="22"/>
          <w:szCs w:val="22"/>
        </w:rPr>
        <w:t>p</w:t>
      </w:r>
      <w:r w:rsidRPr="00961521">
        <w:rPr>
          <w:rStyle w:val="hljs-tag"/>
          <w:rFonts w:ascii="Aptos" w:eastAsiaTheme="majorEastAsia" w:hAnsi="Aptos"/>
          <w:sz w:val="22"/>
          <w:szCs w:val="22"/>
        </w:rPr>
        <w:t>&gt;</w:t>
      </w:r>
      <w:r w:rsidRPr="00961521">
        <w:rPr>
          <w:rStyle w:val="HTMLCode"/>
          <w:rFonts w:ascii="Aptos" w:hAnsi="Aptos"/>
          <w:sz w:val="22"/>
          <w:szCs w:val="22"/>
        </w:rPr>
        <w:t xml:space="preserve"> </w:t>
      </w:r>
    </w:p>
    <w:p w14:paraId="5629FEE6"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a</w:t>
      </w:r>
      <w:r w:rsidRPr="00961521">
        <w:rPr>
          <w:rStyle w:val="hljs-tag"/>
          <w:rFonts w:ascii="Aptos" w:eastAsiaTheme="majorEastAsia" w:hAnsi="Aptos"/>
          <w:sz w:val="22"/>
          <w:szCs w:val="22"/>
        </w:rPr>
        <w:t xml:space="preserve"> </w:t>
      </w:r>
      <w:r w:rsidRPr="00961521">
        <w:rPr>
          <w:rStyle w:val="hljs-attr"/>
          <w:rFonts w:ascii="Aptos" w:eastAsiaTheme="majorEastAsia" w:hAnsi="Aptos"/>
          <w:sz w:val="22"/>
          <w:szCs w:val="22"/>
        </w:rPr>
        <w:t>href</w:t>
      </w:r>
      <w:r w:rsidRPr="00961521">
        <w:rPr>
          <w:rStyle w:val="hljs-tag"/>
          <w:rFonts w:ascii="Aptos" w:eastAsiaTheme="majorEastAsia" w:hAnsi="Aptos"/>
          <w:sz w:val="22"/>
          <w:szCs w:val="22"/>
        </w:rPr>
        <w:t>=</w:t>
      </w:r>
      <w:r w:rsidRPr="00961521">
        <w:rPr>
          <w:rStyle w:val="hljs-string"/>
          <w:rFonts w:ascii="Aptos" w:hAnsi="Aptos"/>
          <w:sz w:val="22"/>
          <w:szCs w:val="22"/>
        </w:rPr>
        <w:t>"https://www.linkedin.com"</w:t>
      </w:r>
      <w:r w:rsidRPr="00961521">
        <w:rPr>
          <w:rStyle w:val="hljs-tag"/>
          <w:rFonts w:ascii="Aptos" w:eastAsiaTheme="majorEastAsia" w:hAnsi="Aptos"/>
          <w:sz w:val="22"/>
          <w:szCs w:val="22"/>
        </w:rPr>
        <w:t>&gt;</w:t>
      </w:r>
      <w:r w:rsidRPr="00961521">
        <w:rPr>
          <w:rStyle w:val="HTMLCode"/>
          <w:rFonts w:ascii="Aptos" w:hAnsi="Aptos"/>
          <w:sz w:val="22"/>
          <w:szCs w:val="22"/>
        </w:rPr>
        <w:t>Connect on LinkedIn</w:t>
      </w:r>
      <w:r w:rsidRPr="00961521">
        <w:rPr>
          <w:rStyle w:val="hljs-tag"/>
          <w:rFonts w:ascii="Aptos" w:eastAsiaTheme="majorEastAsia" w:hAnsi="Aptos"/>
          <w:sz w:val="22"/>
          <w:szCs w:val="22"/>
        </w:rPr>
        <w:t>&lt;/</w:t>
      </w:r>
      <w:r w:rsidRPr="00961521">
        <w:rPr>
          <w:rStyle w:val="hljs-name"/>
          <w:rFonts w:ascii="Aptos" w:hAnsi="Aptos"/>
          <w:sz w:val="22"/>
          <w:szCs w:val="22"/>
        </w:rPr>
        <w:t>a</w:t>
      </w:r>
      <w:r w:rsidRPr="00961521">
        <w:rPr>
          <w:rStyle w:val="hljs-tag"/>
          <w:rFonts w:ascii="Aptos" w:eastAsiaTheme="majorEastAsia" w:hAnsi="Aptos"/>
          <w:sz w:val="22"/>
          <w:szCs w:val="22"/>
        </w:rPr>
        <w:t>&gt;</w:t>
      </w:r>
    </w:p>
    <w:p w14:paraId="24249C31"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footer</w:t>
      </w:r>
      <w:r w:rsidRPr="00961521">
        <w:rPr>
          <w:rStyle w:val="hljs-tag"/>
          <w:rFonts w:ascii="Aptos" w:eastAsiaTheme="majorEastAsia" w:hAnsi="Aptos"/>
          <w:sz w:val="22"/>
          <w:szCs w:val="22"/>
        </w:rPr>
        <w:t>&gt;</w:t>
      </w:r>
    </w:p>
    <w:p w14:paraId="2B88C717"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TMLCode"/>
          <w:rFonts w:ascii="Aptos" w:hAnsi="Aptos"/>
          <w:sz w:val="22"/>
          <w:szCs w:val="22"/>
        </w:rPr>
        <w:t xml:space="preserve">    </w:t>
      </w:r>
      <w:r w:rsidRPr="00961521">
        <w:rPr>
          <w:rStyle w:val="hljs-tag"/>
          <w:rFonts w:ascii="Aptos" w:eastAsiaTheme="majorEastAsia" w:hAnsi="Aptos"/>
          <w:sz w:val="22"/>
          <w:szCs w:val="22"/>
        </w:rPr>
        <w:t>&lt;/</w:t>
      </w:r>
      <w:r w:rsidRPr="00961521">
        <w:rPr>
          <w:rStyle w:val="hljs-name"/>
          <w:rFonts w:ascii="Aptos" w:hAnsi="Aptos"/>
          <w:sz w:val="22"/>
          <w:szCs w:val="22"/>
        </w:rPr>
        <w:t>div</w:t>
      </w:r>
      <w:r w:rsidRPr="00961521">
        <w:rPr>
          <w:rStyle w:val="hljs-tag"/>
          <w:rFonts w:ascii="Aptos" w:eastAsiaTheme="majorEastAsia" w:hAnsi="Aptos"/>
          <w:sz w:val="22"/>
          <w:szCs w:val="22"/>
        </w:rPr>
        <w:t>&gt;</w:t>
      </w:r>
    </w:p>
    <w:p w14:paraId="394A752E"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body</w:t>
      </w:r>
      <w:r w:rsidRPr="00961521">
        <w:rPr>
          <w:rStyle w:val="hljs-tag"/>
          <w:rFonts w:ascii="Aptos" w:eastAsiaTheme="majorEastAsia" w:hAnsi="Aptos"/>
          <w:sz w:val="22"/>
          <w:szCs w:val="22"/>
        </w:rPr>
        <w:t>&gt;</w:t>
      </w:r>
    </w:p>
    <w:p w14:paraId="787E258C" w14:textId="77777777" w:rsidR="00E23A24" w:rsidRPr="00961521" w:rsidRDefault="00E23A24" w:rsidP="003C78B9">
      <w:pPr>
        <w:pStyle w:val="HTMLPreformatted"/>
        <w:pBdr>
          <w:top w:val="single" w:sz="4" w:space="1" w:color="auto"/>
          <w:left w:val="single" w:sz="4" w:space="1" w:color="auto"/>
          <w:bottom w:val="single" w:sz="4" w:space="1" w:color="auto"/>
          <w:right w:val="single" w:sz="4" w:space="1" w:color="auto"/>
        </w:pBdr>
        <w:rPr>
          <w:rStyle w:val="HTMLCode"/>
          <w:rFonts w:ascii="Aptos" w:hAnsi="Aptos"/>
          <w:sz w:val="22"/>
          <w:szCs w:val="22"/>
        </w:rPr>
      </w:pPr>
      <w:r w:rsidRPr="00961521">
        <w:rPr>
          <w:rStyle w:val="hljs-tag"/>
          <w:rFonts w:ascii="Aptos" w:eastAsiaTheme="majorEastAsia" w:hAnsi="Aptos"/>
          <w:sz w:val="22"/>
          <w:szCs w:val="22"/>
        </w:rPr>
        <w:t>&lt;/</w:t>
      </w:r>
      <w:r w:rsidRPr="00961521">
        <w:rPr>
          <w:rStyle w:val="hljs-name"/>
          <w:rFonts w:ascii="Aptos" w:hAnsi="Aptos"/>
          <w:sz w:val="22"/>
          <w:szCs w:val="22"/>
        </w:rPr>
        <w:t>html</w:t>
      </w:r>
      <w:r w:rsidRPr="00961521">
        <w:rPr>
          <w:rStyle w:val="hljs-tag"/>
          <w:rFonts w:ascii="Aptos" w:eastAsiaTheme="majorEastAsia" w:hAnsi="Aptos"/>
          <w:sz w:val="22"/>
          <w:szCs w:val="22"/>
        </w:rPr>
        <w:t>&gt;</w:t>
      </w:r>
    </w:p>
    <w:p w14:paraId="48E10B30" w14:textId="223A4C62" w:rsidR="004E50DB" w:rsidRPr="00961521" w:rsidRDefault="00000000" w:rsidP="004E50DB">
      <w:r>
        <w:pict w14:anchorId="23D7A0A3">
          <v:rect id="_x0000_i1029" style="width:0;height:1.5pt" o:hralign="center" o:hrstd="t" o:hr="t" fillcolor="#a0a0a0" stroked="f"/>
        </w:pict>
      </w:r>
    </w:p>
    <w:p w14:paraId="6D7B212C" w14:textId="77777777" w:rsidR="00DE28B6" w:rsidRPr="0040665D" w:rsidRDefault="00DE28B6" w:rsidP="00DE28B6">
      <w:pPr>
        <w:pStyle w:val="Heading2"/>
      </w:pPr>
      <w:r w:rsidRPr="0040665D">
        <w:t>Supplementary Information for Frameworks and Assets</w:t>
      </w:r>
    </w:p>
    <w:p w14:paraId="27B48E72" w14:textId="2CF32F79" w:rsidR="00DE28B6" w:rsidRPr="0040665D" w:rsidRDefault="00DE28B6" w:rsidP="00167DC9">
      <w:pPr>
        <w:pStyle w:val="ListParagraph"/>
        <w:numPr>
          <w:ilvl w:val="0"/>
          <w:numId w:val="60"/>
        </w:numPr>
        <w:rPr>
          <w:rFonts w:cstheme="majorHAnsi"/>
        </w:rPr>
      </w:pPr>
      <w:r w:rsidRPr="0040665D">
        <w:rPr>
          <w:rFonts w:cstheme="majorHAnsi"/>
        </w:rPr>
        <w:t>Understanding the Content Delivery Network (CDN)</w:t>
      </w:r>
    </w:p>
    <w:p w14:paraId="6666A43B" w14:textId="7B9D23AF" w:rsidR="00DE28B6" w:rsidRPr="0040665D" w:rsidRDefault="00DE28B6" w:rsidP="00DE28B6">
      <w:pPr>
        <w:rPr>
          <w:rFonts w:cstheme="majorHAnsi"/>
        </w:rPr>
      </w:pPr>
      <w:r w:rsidRPr="0040665D">
        <w:rPr>
          <w:rFonts w:cstheme="majorHAnsi"/>
        </w:rPr>
        <w:t>A CDN is a network of globally distributed servers. You link directly to the files hosted on a powerful, geographically optimized network.</w:t>
      </w:r>
    </w:p>
    <w:p w14:paraId="0AB74EF1" w14:textId="4DF1BDAD" w:rsidR="00DE28B6" w:rsidRPr="0040665D" w:rsidRDefault="00DE28B6" w:rsidP="000C489B">
      <w:pPr>
        <w:pStyle w:val="ListParagraph"/>
        <w:numPr>
          <w:ilvl w:val="0"/>
          <w:numId w:val="59"/>
        </w:numPr>
        <w:rPr>
          <w:rFonts w:cstheme="majorHAnsi"/>
        </w:rPr>
      </w:pPr>
      <w:r w:rsidRPr="0040665D">
        <w:rPr>
          <w:rFonts w:cstheme="majorHAnsi"/>
        </w:rPr>
        <w:t xml:space="preserve">Advantages: Files are delivered from the server closest to the user, and no manual downloads or updates are </w:t>
      </w:r>
      <w:r w:rsidR="00C106D3" w:rsidRPr="0040665D">
        <w:rPr>
          <w:rFonts w:cstheme="majorHAnsi"/>
        </w:rPr>
        <w:t>required.</w:t>
      </w:r>
    </w:p>
    <w:p w14:paraId="2C93FABB" w14:textId="4882D823" w:rsidR="00DE28B6" w:rsidRPr="0040665D" w:rsidRDefault="00DE28B6" w:rsidP="00117FDD">
      <w:pPr>
        <w:pStyle w:val="ListParagraph"/>
        <w:numPr>
          <w:ilvl w:val="0"/>
          <w:numId w:val="59"/>
        </w:numPr>
        <w:contextualSpacing w:val="0"/>
        <w:rPr>
          <w:rFonts w:cstheme="majorHAnsi"/>
        </w:rPr>
      </w:pPr>
      <w:r w:rsidRPr="0040665D">
        <w:rPr>
          <w:rFonts w:cstheme="majorHAnsi"/>
        </w:rPr>
        <w:t>Disadvantages: Requires an active internet connection to load the framework.</w:t>
      </w:r>
    </w:p>
    <w:p w14:paraId="4406B020" w14:textId="61B4DDCF" w:rsidR="00DE28B6" w:rsidRPr="0040665D" w:rsidRDefault="00DE28B6" w:rsidP="00117FDD">
      <w:pPr>
        <w:pStyle w:val="ListParagraph"/>
        <w:numPr>
          <w:ilvl w:val="0"/>
          <w:numId w:val="60"/>
        </w:numPr>
        <w:contextualSpacing w:val="0"/>
        <w:rPr>
          <w:rFonts w:cstheme="majorHAnsi"/>
        </w:rPr>
      </w:pPr>
      <w:r w:rsidRPr="0040665D">
        <w:rPr>
          <w:rFonts w:cstheme="majorHAnsi"/>
        </w:rPr>
        <w:t>Modern CSS and Component Libraries</w:t>
      </w:r>
    </w:p>
    <w:p w14:paraId="4F9F8D72" w14:textId="3F8C9B1B" w:rsidR="00DE28B6" w:rsidRPr="0040665D" w:rsidRDefault="00DE28B6" w:rsidP="00DE28B6">
      <w:pPr>
        <w:rPr>
          <w:rFonts w:cstheme="majorHAnsi"/>
        </w:rPr>
      </w:pPr>
      <w:r w:rsidRPr="0040665D">
        <w:rPr>
          <w:rFonts w:cstheme="majorHAnsi"/>
        </w:rPr>
        <w:t xml:space="preserve">While Bootstrap is a comprehensive framework, </w:t>
      </w:r>
      <w:r w:rsidR="00811B1F" w:rsidRPr="0040665D">
        <w:rPr>
          <w:rFonts w:cstheme="majorHAnsi"/>
        </w:rPr>
        <w:t>there are also more</w:t>
      </w:r>
      <w:r w:rsidRPr="0040665D">
        <w:rPr>
          <w:rFonts w:cstheme="majorHAnsi"/>
        </w:rPr>
        <w:t xml:space="preserve"> modern component libraries built for specific JavaScript environments (like React) for more control over styling and functionality.</w:t>
      </w:r>
    </w:p>
    <w:tbl>
      <w:tblPr>
        <w:tblStyle w:val="TableGrid"/>
        <w:tblW w:w="0" w:type="auto"/>
        <w:tblLook w:val="04A0" w:firstRow="1" w:lastRow="0" w:firstColumn="1" w:lastColumn="0" w:noHBand="0" w:noVBand="1"/>
      </w:tblPr>
      <w:tblGrid>
        <w:gridCol w:w="1306"/>
        <w:gridCol w:w="1739"/>
        <w:gridCol w:w="5585"/>
      </w:tblGrid>
      <w:tr w:rsidR="00406F85" w:rsidRPr="00406F85" w14:paraId="0A8BC2EF" w14:textId="77777777" w:rsidTr="00406F85">
        <w:tc>
          <w:tcPr>
            <w:tcW w:w="0" w:type="auto"/>
            <w:hideMark/>
          </w:tcPr>
          <w:p w14:paraId="50F54984" w14:textId="77777777" w:rsidR="00406F85" w:rsidRPr="00406F85" w:rsidRDefault="00406F85" w:rsidP="00406F85">
            <w:pPr>
              <w:spacing w:after="200" w:line="276" w:lineRule="auto"/>
              <w:rPr>
                <w:rFonts w:cstheme="majorHAnsi"/>
              </w:rPr>
            </w:pPr>
            <w:r w:rsidRPr="00406F85">
              <w:rPr>
                <w:rFonts w:cstheme="majorHAnsi"/>
                <w:b/>
                <w:bCs/>
              </w:rPr>
              <w:t>Library</w:t>
            </w:r>
          </w:p>
        </w:tc>
        <w:tc>
          <w:tcPr>
            <w:tcW w:w="0" w:type="auto"/>
            <w:hideMark/>
          </w:tcPr>
          <w:p w14:paraId="6D123E51" w14:textId="77777777" w:rsidR="00406F85" w:rsidRPr="00406F85" w:rsidRDefault="00406F85" w:rsidP="00406F85">
            <w:pPr>
              <w:spacing w:after="200" w:line="276" w:lineRule="auto"/>
              <w:rPr>
                <w:rFonts w:cstheme="majorHAnsi"/>
              </w:rPr>
            </w:pPr>
            <w:r w:rsidRPr="00406F85">
              <w:rPr>
                <w:rFonts w:cstheme="majorHAnsi"/>
                <w:b/>
                <w:bCs/>
              </w:rPr>
              <w:t>Type</w:t>
            </w:r>
          </w:p>
        </w:tc>
        <w:tc>
          <w:tcPr>
            <w:tcW w:w="0" w:type="auto"/>
            <w:hideMark/>
          </w:tcPr>
          <w:p w14:paraId="6FEDA2CF" w14:textId="77777777" w:rsidR="00406F85" w:rsidRPr="00406F85" w:rsidRDefault="00406F85" w:rsidP="00406F85">
            <w:pPr>
              <w:spacing w:after="200" w:line="276" w:lineRule="auto"/>
              <w:rPr>
                <w:rFonts w:cstheme="majorHAnsi"/>
              </w:rPr>
            </w:pPr>
            <w:r w:rsidRPr="00406F85">
              <w:rPr>
                <w:rFonts w:cstheme="majorHAnsi"/>
                <w:b/>
                <w:bCs/>
              </w:rPr>
              <w:t>Key Feature</w:t>
            </w:r>
          </w:p>
        </w:tc>
      </w:tr>
      <w:tr w:rsidR="00406F85" w:rsidRPr="00406F85" w14:paraId="7854C2C5" w14:textId="77777777" w:rsidTr="00406F85">
        <w:tc>
          <w:tcPr>
            <w:tcW w:w="0" w:type="auto"/>
            <w:hideMark/>
          </w:tcPr>
          <w:p w14:paraId="2EC1F54F" w14:textId="77777777" w:rsidR="00406F85" w:rsidRPr="00406F85" w:rsidRDefault="00406F85" w:rsidP="00406F85">
            <w:pPr>
              <w:spacing w:after="200" w:line="276" w:lineRule="auto"/>
              <w:rPr>
                <w:rFonts w:cstheme="majorHAnsi"/>
              </w:rPr>
            </w:pPr>
            <w:r w:rsidRPr="00406F85">
              <w:rPr>
                <w:rFonts w:cstheme="majorHAnsi"/>
                <w:b/>
                <w:bCs/>
              </w:rPr>
              <w:t>Tailwind CSS</w:t>
            </w:r>
          </w:p>
        </w:tc>
        <w:tc>
          <w:tcPr>
            <w:tcW w:w="0" w:type="auto"/>
            <w:hideMark/>
          </w:tcPr>
          <w:p w14:paraId="61ECB129" w14:textId="77777777" w:rsidR="00406F85" w:rsidRPr="00406F85" w:rsidRDefault="00406F85" w:rsidP="00406F85">
            <w:pPr>
              <w:spacing w:after="200" w:line="276" w:lineRule="auto"/>
              <w:rPr>
                <w:rFonts w:cstheme="majorHAnsi"/>
              </w:rPr>
            </w:pPr>
            <w:r w:rsidRPr="00406F85">
              <w:rPr>
                <w:rFonts w:cstheme="majorHAnsi"/>
              </w:rPr>
              <w:t>Utility-First Framework</w:t>
            </w:r>
          </w:p>
        </w:tc>
        <w:tc>
          <w:tcPr>
            <w:tcW w:w="0" w:type="auto"/>
            <w:hideMark/>
          </w:tcPr>
          <w:p w14:paraId="50556D73" w14:textId="77777777" w:rsidR="00406F85" w:rsidRPr="00406F85" w:rsidRDefault="00406F85" w:rsidP="00406F85">
            <w:pPr>
              <w:spacing w:after="200" w:line="276" w:lineRule="auto"/>
              <w:rPr>
                <w:rFonts w:cstheme="majorHAnsi"/>
              </w:rPr>
            </w:pPr>
            <w:r w:rsidRPr="00406F85">
              <w:rPr>
                <w:rFonts w:cstheme="majorHAnsi"/>
              </w:rPr>
              <w:t>Offers low-level utility classes (flex, pt-4, shadow-lg) that you combine directly in your HTML to build completely custom designs.</w:t>
            </w:r>
          </w:p>
        </w:tc>
      </w:tr>
      <w:tr w:rsidR="00406F85" w:rsidRPr="00406F85" w14:paraId="47C127D7" w14:textId="77777777" w:rsidTr="00406F85">
        <w:tc>
          <w:tcPr>
            <w:tcW w:w="0" w:type="auto"/>
            <w:hideMark/>
          </w:tcPr>
          <w:p w14:paraId="66C0F248" w14:textId="77777777" w:rsidR="00406F85" w:rsidRPr="00406F85" w:rsidRDefault="00406F85" w:rsidP="00406F85">
            <w:pPr>
              <w:spacing w:after="200" w:line="276" w:lineRule="auto"/>
              <w:rPr>
                <w:rFonts w:cstheme="majorHAnsi"/>
              </w:rPr>
            </w:pPr>
            <w:r w:rsidRPr="00406F85">
              <w:rPr>
                <w:rFonts w:cstheme="majorHAnsi"/>
                <w:b/>
                <w:bCs/>
              </w:rPr>
              <w:t>Chakra UI</w:t>
            </w:r>
          </w:p>
        </w:tc>
        <w:tc>
          <w:tcPr>
            <w:tcW w:w="0" w:type="auto"/>
            <w:hideMark/>
          </w:tcPr>
          <w:p w14:paraId="131B9198" w14:textId="77777777" w:rsidR="00406F85" w:rsidRPr="00406F85" w:rsidRDefault="00406F85" w:rsidP="00406F85">
            <w:pPr>
              <w:spacing w:after="200" w:line="276" w:lineRule="auto"/>
              <w:rPr>
                <w:rFonts w:cstheme="majorHAnsi"/>
              </w:rPr>
            </w:pPr>
            <w:r w:rsidRPr="00406F85">
              <w:rPr>
                <w:rFonts w:cstheme="majorHAnsi"/>
              </w:rPr>
              <w:t>Component Library (React)</w:t>
            </w:r>
          </w:p>
        </w:tc>
        <w:tc>
          <w:tcPr>
            <w:tcW w:w="0" w:type="auto"/>
            <w:hideMark/>
          </w:tcPr>
          <w:p w14:paraId="23AD3B1A" w14:textId="77777777" w:rsidR="00406F85" w:rsidRPr="00406F85" w:rsidRDefault="00406F85" w:rsidP="00406F85">
            <w:pPr>
              <w:spacing w:after="200" w:line="276" w:lineRule="auto"/>
              <w:rPr>
                <w:rFonts w:cstheme="majorHAnsi"/>
              </w:rPr>
            </w:pPr>
            <w:r w:rsidRPr="00406F85">
              <w:rPr>
                <w:rFonts w:cstheme="majorHAnsi"/>
              </w:rPr>
              <w:t>A collection of accessible, modular components with powerful styling props, making it excellent for building design systems with modern JavaScript.</w:t>
            </w:r>
          </w:p>
        </w:tc>
      </w:tr>
      <w:tr w:rsidR="00406F85" w:rsidRPr="00406F85" w14:paraId="7A421D8F" w14:textId="77777777" w:rsidTr="00406F85">
        <w:tc>
          <w:tcPr>
            <w:tcW w:w="0" w:type="auto"/>
            <w:hideMark/>
          </w:tcPr>
          <w:p w14:paraId="58224350" w14:textId="77777777" w:rsidR="00406F85" w:rsidRPr="00406F85" w:rsidRDefault="00406F85" w:rsidP="00406F85">
            <w:pPr>
              <w:spacing w:after="200" w:line="276" w:lineRule="auto"/>
              <w:rPr>
                <w:rFonts w:cstheme="majorHAnsi"/>
              </w:rPr>
            </w:pPr>
            <w:r w:rsidRPr="00406F85">
              <w:rPr>
                <w:rFonts w:cstheme="majorHAnsi"/>
                <w:b/>
                <w:bCs/>
              </w:rPr>
              <w:t>Shadcn/ui</w:t>
            </w:r>
          </w:p>
        </w:tc>
        <w:tc>
          <w:tcPr>
            <w:tcW w:w="0" w:type="auto"/>
            <w:hideMark/>
          </w:tcPr>
          <w:p w14:paraId="357D3698" w14:textId="77777777" w:rsidR="00406F85" w:rsidRPr="00406F85" w:rsidRDefault="00406F85" w:rsidP="00406F85">
            <w:pPr>
              <w:spacing w:after="200" w:line="276" w:lineRule="auto"/>
              <w:rPr>
                <w:rFonts w:cstheme="majorHAnsi"/>
              </w:rPr>
            </w:pPr>
            <w:r w:rsidRPr="00406F85">
              <w:rPr>
                <w:rFonts w:cstheme="majorHAnsi"/>
              </w:rPr>
              <w:t>Component Collection (React)</w:t>
            </w:r>
          </w:p>
        </w:tc>
        <w:tc>
          <w:tcPr>
            <w:tcW w:w="0" w:type="auto"/>
            <w:hideMark/>
          </w:tcPr>
          <w:p w14:paraId="1FA43997" w14:textId="77777777" w:rsidR="00406F85" w:rsidRPr="00406F85" w:rsidRDefault="00406F85" w:rsidP="00406F85">
            <w:pPr>
              <w:spacing w:after="200" w:line="276" w:lineRule="auto"/>
              <w:rPr>
                <w:rFonts w:cstheme="majorHAnsi"/>
              </w:rPr>
            </w:pPr>
            <w:r w:rsidRPr="00406F85">
              <w:rPr>
                <w:rFonts w:cstheme="majorHAnsi"/>
              </w:rPr>
              <w:t>Not a traditional library, but a collection of reusable components built with Tailwind CSS. Developers copy the source code directly into their project, giving maximum control and ownership over the components.</w:t>
            </w:r>
          </w:p>
        </w:tc>
      </w:tr>
      <w:tr w:rsidR="00406F85" w:rsidRPr="00406F85" w14:paraId="4CC245B9" w14:textId="77777777" w:rsidTr="00406F85">
        <w:tc>
          <w:tcPr>
            <w:tcW w:w="0" w:type="auto"/>
            <w:hideMark/>
          </w:tcPr>
          <w:p w14:paraId="5574F0A2" w14:textId="77777777" w:rsidR="00406F85" w:rsidRPr="00406F85" w:rsidRDefault="00406F85" w:rsidP="00406F85">
            <w:pPr>
              <w:spacing w:after="200" w:line="276" w:lineRule="auto"/>
              <w:rPr>
                <w:rFonts w:cstheme="majorHAnsi"/>
              </w:rPr>
            </w:pPr>
            <w:r w:rsidRPr="00406F85">
              <w:rPr>
                <w:rFonts w:cstheme="majorHAnsi"/>
                <w:b/>
                <w:bCs/>
              </w:rPr>
              <w:t>Bulma</w:t>
            </w:r>
          </w:p>
        </w:tc>
        <w:tc>
          <w:tcPr>
            <w:tcW w:w="0" w:type="auto"/>
            <w:hideMark/>
          </w:tcPr>
          <w:p w14:paraId="02405018" w14:textId="77777777" w:rsidR="00406F85" w:rsidRPr="00406F85" w:rsidRDefault="00406F85" w:rsidP="00406F85">
            <w:pPr>
              <w:spacing w:after="200" w:line="276" w:lineRule="auto"/>
              <w:rPr>
                <w:rFonts w:cstheme="majorHAnsi"/>
              </w:rPr>
            </w:pPr>
            <w:r w:rsidRPr="00406F85">
              <w:rPr>
                <w:rFonts w:cstheme="majorHAnsi"/>
              </w:rPr>
              <w:t>CSS-Only Framework</w:t>
            </w:r>
          </w:p>
        </w:tc>
        <w:tc>
          <w:tcPr>
            <w:tcW w:w="0" w:type="auto"/>
            <w:hideMark/>
          </w:tcPr>
          <w:p w14:paraId="784D6901" w14:textId="77777777" w:rsidR="00406F85" w:rsidRPr="00406F85" w:rsidRDefault="00406F85" w:rsidP="00406F85">
            <w:pPr>
              <w:spacing w:after="200" w:line="276" w:lineRule="auto"/>
              <w:rPr>
                <w:rFonts w:cstheme="majorHAnsi"/>
              </w:rPr>
            </w:pPr>
            <w:r w:rsidRPr="00406F85">
              <w:rPr>
                <w:rFonts w:cstheme="majorHAnsi"/>
              </w:rPr>
              <w:t>A lightweight, modular framework based on Flexbox, known for its clean syntax.</w:t>
            </w:r>
          </w:p>
        </w:tc>
      </w:tr>
    </w:tbl>
    <w:p w14:paraId="074C08BD" w14:textId="77777777" w:rsidR="00DE28B6" w:rsidRPr="0040665D" w:rsidRDefault="00DE28B6">
      <w:pPr>
        <w:rPr>
          <w:rFonts w:cstheme="majorHAnsi"/>
        </w:rPr>
      </w:pPr>
    </w:p>
    <w:p w14:paraId="0F3312DC" w14:textId="16103849" w:rsidR="00B9783C" w:rsidRPr="0040665D" w:rsidRDefault="00B93280">
      <w:pPr>
        <w:rPr>
          <w:rFonts w:cstheme="majorHAnsi"/>
        </w:rPr>
      </w:pPr>
      <w:r w:rsidRPr="0040665D">
        <w:rPr>
          <w:rFonts w:cstheme="majorHAnsi"/>
        </w:rPr>
        <w:t xml:space="preserve">To learn more about spacing used in Bootstrap refer </w:t>
      </w:r>
      <w:hyperlink r:id="rId22" w:history="1">
        <w:r w:rsidRPr="0040665D">
          <w:rPr>
            <w:rStyle w:val="Hyperlink"/>
            <w:rFonts w:cstheme="majorHAnsi"/>
          </w:rPr>
          <w:t>https://getbootstrap.com/docs/5.3/utilities/spacing/</w:t>
        </w:r>
      </w:hyperlink>
    </w:p>
    <w:p w14:paraId="2C93525F" w14:textId="77777777" w:rsidR="00961521" w:rsidRPr="0040665D" w:rsidRDefault="00961521">
      <w:pPr>
        <w:rPr>
          <w:rFonts w:cstheme="majorHAnsi"/>
        </w:rPr>
      </w:pPr>
    </w:p>
    <w:sectPr w:rsidR="00961521" w:rsidRPr="0040665D" w:rsidSect="00034616">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7EE60" w14:textId="77777777" w:rsidR="004423AE" w:rsidRDefault="004423AE" w:rsidP="00620993">
      <w:pPr>
        <w:spacing w:after="0" w:line="240" w:lineRule="auto"/>
      </w:pPr>
      <w:r>
        <w:separator/>
      </w:r>
    </w:p>
  </w:endnote>
  <w:endnote w:type="continuationSeparator" w:id="0">
    <w:p w14:paraId="38D4EE4E" w14:textId="77777777" w:rsidR="004423AE" w:rsidRDefault="004423AE" w:rsidP="00620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752246"/>
      <w:docPartObj>
        <w:docPartGallery w:val="Page Numbers (Bottom of Page)"/>
        <w:docPartUnique/>
      </w:docPartObj>
    </w:sdtPr>
    <w:sdtEndPr>
      <w:rPr>
        <w:noProof/>
      </w:rPr>
    </w:sdtEndPr>
    <w:sdtContent>
      <w:p w14:paraId="6D7CB447" w14:textId="3C65E6E1" w:rsidR="00B91C27" w:rsidRDefault="00B91C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094C35" w14:textId="77777777" w:rsidR="00620993" w:rsidRDefault="00620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96AA" w14:textId="77777777" w:rsidR="004423AE" w:rsidRDefault="004423AE" w:rsidP="00620993">
      <w:pPr>
        <w:spacing w:after="0" w:line="240" w:lineRule="auto"/>
      </w:pPr>
      <w:r>
        <w:separator/>
      </w:r>
    </w:p>
  </w:footnote>
  <w:footnote w:type="continuationSeparator" w:id="0">
    <w:p w14:paraId="56F9B8D6" w14:textId="77777777" w:rsidR="004423AE" w:rsidRDefault="004423AE" w:rsidP="00620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3246E"/>
    <w:multiLevelType w:val="multilevel"/>
    <w:tmpl w:val="6CC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A1A06"/>
    <w:multiLevelType w:val="multilevel"/>
    <w:tmpl w:val="093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3F92"/>
    <w:multiLevelType w:val="multilevel"/>
    <w:tmpl w:val="EAFC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E5611C"/>
    <w:multiLevelType w:val="multilevel"/>
    <w:tmpl w:val="90B87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60922"/>
    <w:multiLevelType w:val="multilevel"/>
    <w:tmpl w:val="FADC7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0D32798D"/>
    <w:multiLevelType w:val="hybridMultilevel"/>
    <w:tmpl w:val="34AE6D8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858F3"/>
    <w:multiLevelType w:val="hybridMultilevel"/>
    <w:tmpl w:val="7514F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E46F7C"/>
    <w:multiLevelType w:val="multilevel"/>
    <w:tmpl w:val="853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86423"/>
    <w:multiLevelType w:val="multilevel"/>
    <w:tmpl w:val="FAD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542A58"/>
    <w:multiLevelType w:val="multilevel"/>
    <w:tmpl w:val="FADC7AB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1EFC6C67"/>
    <w:multiLevelType w:val="hybridMultilevel"/>
    <w:tmpl w:val="DC00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703C0"/>
    <w:multiLevelType w:val="multilevel"/>
    <w:tmpl w:val="16981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5C2A3B"/>
    <w:multiLevelType w:val="hybridMultilevel"/>
    <w:tmpl w:val="058659F6"/>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8992494"/>
    <w:multiLevelType w:val="hybridMultilevel"/>
    <w:tmpl w:val="D50022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4A42B3"/>
    <w:multiLevelType w:val="multilevel"/>
    <w:tmpl w:val="FADC7AB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4" w15:restartNumberingAfterBreak="0">
    <w:nsid w:val="2B5802C1"/>
    <w:multiLevelType w:val="multilevel"/>
    <w:tmpl w:val="BA9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20313"/>
    <w:multiLevelType w:val="multilevel"/>
    <w:tmpl w:val="2D709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C72CC"/>
    <w:multiLevelType w:val="hybridMultilevel"/>
    <w:tmpl w:val="AF18B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EAA75FE"/>
    <w:multiLevelType w:val="multilevel"/>
    <w:tmpl w:val="E496E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63118E"/>
    <w:multiLevelType w:val="multilevel"/>
    <w:tmpl w:val="6024A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E66663"/>
    <w:multiLevelType w:val="multilevel"/>
    <w:tmpl w:val="52E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A1686"/>
    <w:multiLevelType w:val="multilevel"/>
    <w:tmpl w:val="9C58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FC6D63"/>
    <w:multiLevelType w:val="multilevel"/>
    <w:tmpl w:val="FADC7A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392757E1"/>
    <w:multiLevelType w:val="multilevel"/>
    <w:tmpl w:val="1040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5E16E8"/>
    <w:multiLevelType w:val="multilevel"/>
    <w:tmpl w:val="EA7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9184B"/>
    <w:multiLevelType w:val="hybridMultilevel"/>
    <w:tmpl w:val="6BD43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485049"/>
    <w:multiLevelType w:val="hybridMultilevel"/>
    <w:tmpl w:val="7D082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832EE6"/>
    <w:multiLevelType w:val="multilevel"/>
    <w:tmpl w:val="FADC7AB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4EC404AF"/>
    <w:multiLevelType w:val="multilevel"/>
    <w:tmpl w:val="9AD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16313"/>
    <w:multiLevelType w:val="multilevel"/>
    <w:tmpl w:val="3EB4F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5B05DF"/>
    <w:multiLevelType w:val="multilevel"/>
    <w:tmpl w:val="C33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30A3A"/>
    <w:multiLevelType w:val="multilevel"/>
    <w:tmpl w:val="23B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A0B64"/>
    <w:multiLevelType w:val="multilevel"/>
    <w:tmpl w:val="415A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B21A75"/>
    <w:multiLevelType w:val="hybridMultilevel"/>
    <w:tmpl w:val="AAECB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3" w15:restartNumberingAfterBreak="0">
    <w:nsid w:val="5C591929"/>
    <w:multiLevelType w:val="multilevel"/>
    <w:tmpl w:val="C90A2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11ADE"/>
    <w:multiLevelType w:val="multilevel"/>
    <w:tmpl w:val="CDD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455E6"/>
    <w:multiLevelType w:val="hybridMultilevel"/>
    <w:tmpl w:val="3ABCA5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611A68BD"/>
    <w:multiLevelType w:val="hybridMultilevel"/>
    <w:tmpl w:val="BC36DE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3F5E0D"/>
    <w:multiLevelType w:val="multilevel"/>
    <w:tmpl w:val="A972E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576F70"/>
    <w:multiLevelType w:val="multilevel"/>
    <w:tmpl w:val="E9F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C4365"/>
    <w:multiLevelType w:val="hybridMultilevel"/>
    <w:tmpl w:val="86F84BF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6470DF0"/>
    <w:multiLevelType w:val="multilevel"/>
    <w:tmpl w:val="D1A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2E1745"/>
    <w:multiLevelType w:val="multilevel"/>
    <w:tmpl w:val="D14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A5C28"/>
    <w:multiLevelType w:val="multilevel"/>
    <w:tmpl w:val="5AC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515B2B"/>
    <w:multiLevelType w:val="multilevel"/>
    <w:tmpl w:val="7A9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B10209"/>
    <w:multiLevelType w:val="multilevel"/>
    <w:tmpl w:val="74EAB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E11B5D"/>
    <w:multiLevelType w:val="multilevel"/>
    <w:tmpl w:val="FAD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026E4E"/>
    <w:multiLevelType w:val="hybridMultilevel"/>
    <w:tmpl w:val="DE7A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B21CC3"/>
    <w:multiLevelType w:val="multilevel"/>
    <w:tmpl w:val="4A8A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9815AE"/>
    <w:multiLevelType w:val="multilevel"/>
    <w:tmpl w:val="CD20E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290AAC"/>
    <w:multiLevelType w:val="multilevel"/>
    <w:tmpl w:val="FAD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169778">
    <w:abstractNumId w:val="8"/>
  </w:num>
  <w:num w:numId="2" w16cid:durableId="1174223875">
    <w:abstractNumId w:val="6"/>
  </w:num>
  <w:num w:numId="3" w16cid:durableId="1073501472">
    <w:abstractNumId w:val="5"/>
  </w:num>
  <w:num w:numId="4" w16cid:durableId="626470247">
    <w:abstractNumId w:val="4"/>
  </w:num>
  <w:num w:numId="5" w16cid:durableId="1842617000">
    <w:abstractNumId w:val="7"/>
  </w:num>
  <w:num w:numId="6" w16cid:durableId="1934583580">
    <w:abstractNumId w:val="3"/>
  </w:num>
  <w:num w:numId="7" w16cid:durableId="27730198">
    <w:abstractNumId w:val="2"/>
  </w:num>
  <w:num w:numId="8" w16cid:durableId="1524513297">
    <w:abstractNumId w:val="1"/>
  </w:num>
  <w:num w:numId="9" w16cid:durableId="543519197">
    <w:abstractNumId w:val="0"/>
  </w:num>
  <w:num w:numId="10" w16cid:durableId="306400527">
    <w:abstractNumId w:val="54"/>
  </w:num>
  <w:num w:numId="11" w16cid:durableId="33888293">
    <w:abstractNumId w:val="51"/>
  </w:num>
  <w:num w:numId="12" w16cid:durableId="2043554135">
    <w:abstractNumId w:val="29"/>
  </w:num>
  <w:num w:numId="13" w16cid:durableId="669453705">
    <w:abstractNumId w:val="37"/>
  </w:num>
  <w:num w:numId="14" w16cid:durableId="328095713">
    <w:abstractNumId w:val="30"/>
  </w:num>
  <w:num w:numId="15" w16cid:durableId="760418388">
    <w:abstractNumId w:val="48"/>
  </w:num>
  <w:num w:numId="16" w16cid:durableId="549996164">
    <w:abstractNumId w:val="33"/>
  </w:num>
  <w:num w:numId="17" w16cid:durableId="1737364199">
    <w:abstractNumId w:val="57"/>
  </w:num>
  <w:num w:numId="18" w16cid:durableId="600376876">
    <w:abstractNumId w:val="38"/>
  </w:num>
  <w:num w:numId="19" w16cid:durableId="1692995054">
    <w:abstractNumId w:val="10"/>
  </w:num>
  <w:num w:numId="20" w16cid:durableId="264921073">
    <w:abstractNumId w:val="40"/>
  </w:num>
  <w:num w:numId="21" w16cid:durableId="1706368736">
    <w:abstractNumId w:val="52"/>
  </w:num>
  <w:num w:numId="22" w16cid:durableId="1933005160">
    <w:abstractNumId w:val="41"/>
  </w:num>
  <w:num w:numId="23" w16cid:durableId="1627392737">
    <w:abstractNumId w:val="32"/>
  </w:num>
  <w:num w:numId="24" w16cid:durableId="1791626811">
    <w:abstractNumId w:val="28"/>
  </w:num>
  <w:num w:numId="25" w16cid:durableId="855267163">
    <w:abstractNumId w:val="47"/>
  </w:num>
  <w:num w:numId="26" w16cid:durableId="2137986683">
    <w:abstractNumId w:val="20"/>
  </w:num>
  <w:num w:numId="27" w16cid:durableId="251090779">
    <w:abstractNumId w:val="55"/>
  </w:num>
  <w:num w:numId="28" w16cid:durableId="1971132356">
    <w:abstractNumId w:val="39"/>
  </w:num>
  <w:num w:numId="29" w16cid:durableId="1825270977">
    <w:abstractNumId w:val="27"/>
  </w:num>
  <w:num w:numId="30" w16cid:durableId="1489131478">
    <w:abstractNumId w:val="53"/>
  </w:num>
  <w:num w:numId="31" w16cid:durableId="1822236860">
    <w:abstractNumId w:val="16"/>
  </w:num>
  <w:num w:numId="32" w16cid:durableId="1979919180">
    <w:abstractNumId w:val="11"/>
  </w:num>
  <w:num w:numId="33" w16cid:durableId="1067074711">
    <w:abstractNumId w:val="9"/>
  </w:num>
  <w:num w:numId="34" w16cid:durableId="478545773">
    <w:abstractNumId w:val="24"/>
  </w:num>
  <w:num w:numId="35" w16cid:durableId="2124885865">
    <w:abstractNumId w:val="50"/>
  </w:num>
  <w:num w:numId="36" w16cid:durableId="1178470142">
    <w:abstractNumId w:val="44"/>
  </w:num>
  <w:num w:numId="37" w16cid:durableId="2122217478">
    <w:abstractNumId w:val="35"/>
  </w:num>
  <w:num w:numId="38" w16cid:durableId="1045839020">
    <w:abstractNumId w:val="46"/>
  </w:num>
  <w:num w:numId="39" w16cid:durableId="1360620553">
    <w:abstractNumId w:val="42"/>
  </w:num>
  <w:num w:numId="40" w16cid:durableId="1759129063">
    <w:abstractNumId w:val="58"/>
  </w:num>
  <w:num w:numId="41" w16cid:durableId="1804495882">
    <w:abstractNumId w:val="25"/>
  </w:num>
  <w:num w:numId="42" w16cid:durableId="211843972">
    <w:abstractNumId w:val="12"/>
  </w:num>
  <w:num w:numId="43" w16cid:durableId="1485317398">
    <w:abstractNumId w:val="43"/>
  </w:num>
  <w:num w:numId="44" w16cid:durableId="703288788">
    <w:abstractNumId w:val="18"/>
  </w:num>
  <w:num w:numId="45" w16cid:durableId="902525032">
    <w:abstractNumId w:val="15"/>
  </w:num>
  <w:num w:numId="46" w16cid:durableId="509640412">
    <w:abstractNumId w:val="14"/>
  </w:num>
  <w:num w:numId="47" w16cid:durableId="1251354606">
    <w:abstractNumId w:val="19"/>
  </w:num>
  <w:num w:numId="48" w16cid:durableId="1167090417">
    <w:abstractNumId w:val="21"/>
  </w:num>
  <w:num w:numId="49" w16cid:durableId="1769695935">
    <w:abstractNumId w:val="56"/>
  </w:num>
  <w:num w:numId="50" w16cid:durableId="767693934">
    <w:abstractNumId w:val="31"/>
  </w:num>
  <w:num w:numId="51" w16cid:durableId="1259365494">
    <w:abstractNumId w:val="36"/>
  </w:num>
  <w:num w:numId="52" w16cid:durableId="1616211519">
    <w:abstractNumId w:val="34"/>
  </w:num>
  <w:num w:numId="53" w16cid:durableId="465200394">
    <w:abstractNumId w:val="59"/>
  </w:num>
  <w:num w:numId="54" w16cid:durableId="1385517654">
    <w:abstractNumId w:val="49"/>
  </w:num>
  <w:num w:numId="55" w16cid:durableId="968900959">
    <w:abstractNumId w:val="22"/>
  </w:num>
  <w:num w:numId="56" w16cid:durableId="1574511425">
    <w:abstractNumId w:val="17"/>
  </w:num>
  <w:num w:numId="57" w16cid:durableId="808595546">
    <w:abstractNumId w:val="45"/>
  </w:num>
  <w:num w:numId="58" w16cid:durableId="1669287411">
    <w:abstractNumId w:val="23"/>
  </w:num>
  <w:num w:numId="59" w16cid:durableId="1246652146">
    <w:abstractNumId w:val="26"/>
  </w:num>
  <w:num w:numId="60" w16cid:durableId="3737012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AC"/>
    <w:rsid w:val="000018D6"/>
    <w:rsid w:val="000077F7"/>
    <w:rsid w:val="00023526"/>
    <w:rsid w:val="00033DFF"/>
    <w:rsid w:val="00034616"/>
    <w:rsid w:val="00047929"/>
    <w:rsid w:val="0005471F"/>
    <w:rsid w:val="0006063C"/>
    <w:rsid w:val="00062D30"/>
    <w:rsid w:val="000673AD"/>
    <w:rsid w:val="00070224"/>
    <w:rsid w:val="00072AE8"/>
    <w:rsid w:val="00073BAB"/>
    <w:rsid w:val="00084B76"/>
    <w:rsid w:val="0009137A"/>
    <w:rsid w:val="000915F0"/>
    <w:rsid w:val="00096633"/>
    <w:rsid w:val="000B2BC1"/>
    <w:rsid w:val="000B47C4"/>
    <w:rsid w:val="000C1D0F"/>
    <w:rsid w:val="000C489B"/>
    <w:rsid w:val="000D4A53"/>
    <w:rsid w:val="000D5210"/>
    <w:rsid w:val="000E40C1"/>
    <w:rsid w:val="000F2F86"/>
    <w:rsid w:val="000F5EA8"/>
    <w:rsid w:val="000F6242"/>
    <w:rsid w:val="000F6609"/>
    <w:rsid w:val="000F7CCE"/>
    <w:rsid w:val="00107744"/>
    <w:rsid w:val="00117FDD"/>
    <w:rsid w:val="001220B8"/>
    <w:rsid w:val="00142594"/>
    <w:rsid w:val="00147DE6"/>
    <w:rsid w:val="0015074B"/>
    <w:rsid w:val="00150F54"/>
    <w:rsid w:val="0015715B"/>
    <w:rsid w:val="00167DC9"/>
    <w:rsid w:val="00173AFB"/>
    <w:rsid w:val="00176AD6"/>
    <w:rsid w:val="00177A5B"/>
    <w:rsid w:val="00181C6C"/>
    <w:rsid w:val="00183949"/>
    <w:rsid w:val="00185A66"/>
    <w:rsid w:val="00191852"/>
    <w:rsid w:val="0019458B"/>
    <w:rsid w:val="0019723B"/>
    <w:rsid w:val="001D74CC"/>
    <w:rsid w:val="001E57F1"/>
    <w:rsid w:val="001F2163"/>
    <w:rsid w:val="0021659B"/>
    <w:rsid w:val="002202F0"/>
    <w:rsid w:val="00220BC2"/>
    <w:rsid w:val="00235F70"/>
    <w:rsid w:val="00244F8E"/>
    <w:rsid w:val="002465CC"/>
    <w:rsid w:val="002568E8"/>
    <w:rsid w:val="0025704F"/>
    <w:rsid w:val="00262B3A"/>
    <w:rsid w:val="00272933"/>
    <w:rsid w:val="0028035F"/>
    <w:rsid w:val="00280425"/>
    <w:rsid w:val="00293AA0"/>
    <w:rsid w:val="0029639D"/>
    <w:rsid w:val="002A28AE"/>
    <w:rsid w:val="002A43A1"/>
    <w:rsid w:val="002C4EB7"/>
    <w:rsid w:val="002D03A6"/>
    <w:rsid w:val="002E53AD"/>
    <w:rsid w:val="002E546F"/>
    <w:rsid w:val="002E5D1A"/>
    <w:rsid w:val="002F1E3F"/>
    <w:rsid w:val="002F4033"/>
    <w:rsid w:val="00300938"/>
    <w:rsid w:val="003107F7"/>
    <w:rsid w:val="00311523"/>
    <w:rsid w:val="0032681C"/>
    <w:rsid w:val="00326F90"/>
    <w:rsid w:val="00331A9B"/>
    <w:rsid w:val="00336D15"/>
    <w:rsid w:val="00352C2E"/>
    <w:rsid w:val="00356B44"/>
    <w:rsid w:val="00357257"/>
    <w:rsid w:val="00361A77"/>
    <w:rsid w:val="00362386"/>
    <w:rsid w:val="00364E7C"/>
    <w:rsid w:val="00365FA7"/>
    <w:rsid w:val="00366280"/>
    <w:rsid w:val="003732AA"/>
    <w:rsid w:val="003767B2"/>
    <w:rsid w:val="00376EF8"/>
    <w:rsid w:val="00394962"/>
    <w:rsid w:val="003A520E"/>
    <w:rsid w:val="003B069D"/>
    <w:rsid w:val="003B2F17"/>
    <w:rsid w:val="003C4570"/>
    <w:rsid w:val="003C4B34"/>
    <w:rsid w:val="003C78B9"/>
    <w:rsid w:val="003D06C2"/>
    <w:rsid w:val="003E0DD5"/>
    <w:rsid w:val="003E138D"/>
    <w:rsid w:val="003E4232"/>
    <w:rsid w:val="003E6A6A"/>
    <w:rsid w:val="003E7927"/>
    <w:rsid w:val="003F14FF"/>
    <w:rsid w:val="00405A97"/>
    <w:rsid w:val="0040665D"/>
    <w:rsid w:val="00406F85"/>
    <w:rsid w:val="004265AA"/>
    <w:rsid w:val="004423AE"/>
    <w:rsid w:val="00445AF6"/>
    <w:rsid w:val="00450E34"/>
    <w:rsid w:val="004831E7"/>
    <w:rsid w:val="0048439B"/>
    <w:rsid w:val="00487C6B"/>
    <w:rsid w:val="0049343D"/>
    <w:rsid w:val="0049345F"/>
    <w:rsid w:val="00496AFB"/>
    <w:rsid w:val="004A35B5"/>
    <w:rsid w:val="004A3D02"/>
    <w:rsid w:val="004A49D5"/>
    <w:rsid w:val="004B21CD"/>
    <w:rsid w:val="004B2A2A"/>
    <w:rsid w:val="004B40C7"/>
    <w:rsid w:val="004B78FD"/>
    <w:rsid w:val="004D46EE"/>
    <w:rsid w:val="004E50DB"/>
    <w:rsid w:val="004F1E81"/>
    <w:rsid w:val="00503C72"/>
    <w:rsid w:val="00512FBD"/>
    <w:rsid w:val="005151A0"/>
    <w:rsid w:val="00522B40"/>
    <w:rsid w:val="00523ED0"/>
    <w:rsid w:val="00524D73"/>
    <w:rsid w:val="005350E0"/>
    <w:rsid w:val="00543292"/>
    <w:rsid w:val="00553165"/>
    <w:rsid w:val="00553957"/>
    <w:rsid w:val="005604DC"/>
    <w:rsid w:val="005625B9"/>
    <w:rsid w:val="00562F3E"/>
    <w:rsid w:val="005720FA"/>
    <w:rsid w:val="00574C80"/>
    <w:rsid w:val="005A75E5"/>
    <w:rsid w:val="005B282D"/>
    <w:rsid w:val="005B3E20"/>
    <w:rsid w:val="005B5C81"/>
    <w:rsid w:val="005C17A4"/>
    <w:rsid w:val="005C7DBA"/>
    <w:rsid w:val="005D04B5"/>
    <w:rsid w:val="005D37DD"/>
    <w:rsid w:val="005E07CE"/>
    <w:rsid w:val="005E5082"/>
    <w:rsid w:val="005E6117"/>
    <w:rsid w:val="005E6C4B"/>
    <w:rsid w:val="005E6D15"/>
    <w:rsid w:val="00611B9E"/>
    <w:rsid w:val="00613890"/>
    <w:rsid w:val="00620004"/>
    <w:rsid w:val="00620993"/>
    <w:rsid w:val="00622F45"/>
    <w:rsid w:val="006230B9"/>
    <w:rsid w:val="00624180"/>
    <w:rsid w:val="00625D66"/>
    <w:rsid w:val="00635AB9"/>
    <w:rsid w:val="00642B0D"/>
    <w:rsid w:val="00644684"/>
    <w:rsid w:val="00662311"/>
    <w:rsid w:val="0067089A"/>
    <w:rsid w:val="00671690"/>
    <w:rsid w:val="00672E85"/>
    <w:rsid w:val="006853A0"/>
    <w:rsid w:val="00691264"/>
    <w:rsid w:val="00693703"/>
    <w:rsid w:val="00693817"/>
    <w:rsid w:val="006A32B1"/>
    <w:rsid w:val="006A44AA"/>
    <w:rsid w:val="006A483F"/>
    <w:rsid w:val="006A73A8"/>
    <w:rsid w:val="006B5A4D"/>
    <w:rsid w:val="006B6C70"/>
    <w:rsid w:val="006C491C"/>
    <w:rsid w:val="006F6416"/>
    <w:rsid w:val="00700BB0"/>
    <w:rsid w:val="00703BCE"/>
    <w:rsid w:val="00730866"/>
    <w:rsid w:val="007446DB"/>
    <w:rsid w:val="00745F12"/>
    <w:rsid w:val="007557E7"/>
    <w:rsid w:val="00757FE4"/>
    <w:rsid w:val="0076050B"/>
    <w:rsid w:val="00765070"/>
    <w:rsid w:val="0078628D"/>
    <w:rsid w:val="00795803"/>
    <w:rsid w:val="00796718"/>
    <w:rsid w:val="007A0673"/>
    <w:rsid w:val="007B03A6"/>
    <w:rsid w:val="007B0D23"/>
    <w:rsid w:val="007B30B4"/>
    <w:rsid w:val="007B3A0B"/>
    <w:rsid w:val="007C020E"/>
    <w:rsid w:val="007C4AA5"/>
    <w:rsid w:val="007C6463"/>
    <w:rsid w:val="007C7E7F"/>
    <w:rsid w:val="007D0D21"/>
    <w:rsid w:val="007D2811"/>
    <w:rsid w:val="007D2886"/>
    <w:rsid w:val="007D2E16"/>
    <w:rsid w:val="007D6587"/>
    <w:rsid w:val="007E3416"/>
    <w:rsid w:val="007E3F2A"/>
    <w:rsid w:val="007E505A"/>
    <w:rsid w:val="007F24A5"/>
    <w:rsid w:val="007F5C22"/>
    <w:rsid w:val="00804049"/>
    <w:rsid w:val="0080487B"/>
    <w:rsid w:val="00811B1F"/>
    <w:rsid w:val="00824576"/>
    <w:rsid w:val="0083610B"/>
    <w:rsid w:val="00837349"/>
    <w:rsid w:val="008453CF"/>
    <w:rsid w:val="00845CCF"/>
    <w:rsid w:val="008554CA"/>
    <w:rsid w:val="00861574"/>
    <w:rsid w:val="00864FF0"/>
    <w:rsid w:val="00865DE0"/>
    <w:rsid w:val="00866BBC"/>
    <w:rsid w:val="00870D98"/>
    <w:rsid w:val="00875C75"/>
    <w:rsid w:val="0089247B"/>
    <w:rsid w:val="00894E96"/>
    <w:rsid w:val="008A0979"/>
    <w:rsid w:val="008A1832"/>
    <w:rsid w:val="008B368C"/>
    <w:rsid w:val="008D67A2"/>
    <w:rsid w:val="008E1650"/>
    <w:rsid w:val="00920A18"/>
    <w:rsid w:val="00937343"/>
    <w:rsid w:val="0094390A"/>
    <w:rsid w:val="00947FCF"/>
    <w:rsid w:val="00953CB6"/>
    <w:rsid w:val="00961521"/>
    <w:rsid w:val="00963598"/>
    <w:rsid w:val="00965F4A"/>
    <w:rsid w:val="0096612F"/>
    <w:rsid w:val="00966CEC"/>
    <w:rsid w:val="00972650"/>
    <w:rsid w:val="00974AC9"/>
    <w:rsid w:val="00977CE5"/>
    <w:rsid w:val="00986953"/>
    <w:rsid w:val="009918C8"/>
    <w:rsid w:val="009935B4"/>
    <w:rsid w:val="009955D3"/>
    <w:rsid w:val="009A555F"/>
    <w:rsid w:val="009B6B63"/>
    <w:rsid w:val="009B7D55"/>
    <w:rsid w:val="009D4945"/>
    <w:rsid w:val="009D637B"/>
    <w:rsid w:val="009E64DF"/>
    <w:rsid w:val="009F3AB6"/>
    <w:rsid w:val="00A02812"/>
    <w:rsid w:val="00A04B58"/>
    <w:rsid w:val="00A054B0"/>
    <w:rsid w:val="00A07692"/>
    <w:rsid w:val="00A107D0"/>
    <w:rsid w:val="00A12EF2"/>
    <w:rsid w:val="00A15623"/>
    <w:rsid w:val="00A22D58"/>
    <w:rsid w:val="00A24F76"/>
    <w:rsid w:val="00A25565"/>
    <w:rsid w:val="00A347AE"/>
    <w:rsid w:val="00A37F43"/>
    <w:rsid w:val="00A40AD2"/>
    <w:rsid w:val="00A719C6"/>
    <w:rsid w:val="00A726CB"/>
    <w:rsid w:val="00A86C5B"/>
    <w:rsid w:val="00A87360"/>
    <w:rsid w:val="00A90FC5"/>
    <w:rsid w:val="00A90FE9"/>
    <w:rsid w:val="00AA1D8D"/>
    <w:rsid w:val="00AA741E"/>
    <w:rsid w:val="00AD14A9"/>
    <w:rsid w:val="00AE1603"/>
    <w:rsid w:val="00AF2DBA"/>
    <w:rsid w:val="00B05827"/>
    <w:rsid w:val="00B103BA"/>
    <w:rsid w:val="00B107B1"/>
    <w:rsid w:val="00B10C89"/>
    <w:rsid w:val="00B32688"/>
    <w:rsid w:val="00B32C65"/>
    <w:rsid w:val="00B47730"/>
    <w:rsid w:val="00B55DBD"/>
    <w:rsid w:val="00B5704E"/>
    <w:rsid w:val="00B72F24"/>
    <w:rsid w:val="00B733FE"/>
    <w:rsid w:val="00B8589C"/>
    <w:rsid w:val="00B90642"/>
    <w:rsid w:val="00B91C27"/>
    <w:rsid w:val="00B93280"/>
    <w:rsid w:val="00B9783C"/>
    <w:rsid w:val="00B97A44"/>
    <w:rsid w:val="00BB633F"/>
    <w:rsid w:val="00BC1658"/>
    <w:rsid w:val="00BD44D9"/>
    <w:rsid w:val="00BE26B7"/>
    <w:rsid w:val="00C02AB2"/>
    <w:rsid w:val="00C05881"/>
    <w:rsid w:val="00C05E47"/>
    <w:rsid w:val="00C106D3"/>
    <w:rsid w:val="00C1577E"/>
    <w:rsid w:val="00C229F4"/>
    <w:rsid w:val="00C26179"/>
    <w:rsid w:val="00C32699"/>
    <w:rsid w:val="00C406E5"/>
    <w:rsid w:val="00C4229C"/>
    <w:rsid w:val="00C4336E"/>
    <w:rsid w:val="00C46887"/>
    <w:rsid w:val="00C550F1"/>
    <w:rsid w:val="00C57F54"/>
    <w:rsid w:val="00C65F78"/>
    <w:rsid w:val="00C666E1"/>
    <w:rsid w:val="00C703DA"/>
    <w:rsid w:val="00C71F40"/>
    <w:rsid w:val="00C73685"/>
    <w:rsid w:val="00C73C21"/>
    <w:rsid w:val="00C75D31"/>
    <w:rsid w:val="00C77306"/>
    <w:rsid w:val="00C87376"/>
    <w:rsid w:val="00C94D3F"/>
    <w:rsid w:val="00CB0664"/>
    <w:rsid w:val="00CB1C50"/>
    <w:rsid w:val="00CB5A1D"/>
    <w:rsid w:val="00CB6DF3"/>
    <w:rsid w:val="00CE2188"/>
    <w:rsid w:val="00D00E81"/>
    <w:rsid w:val="00D03BE4"/>
    <w:rsid w:val="00D04782"/>
    <w:rsid w:val="00D04918"/>
    <w:rsid w:val="00D04B29"/>
    <w:rsid w:val="00D102B1"/>
    <w:rsid w:val="00D2341C"/>
    <w:rsid w:val="00D33907"/>
    <w:rsid w:val="00D3691C"/>
    <w:rsid w:val="00D5087E"/>
    <w:rsid w:val="00D52563"/>
    <w:rsid w:val="00D64539"/>
    <w:rsid w:val="00D74C71"/>
    <w:rsid w:val="00D756E5"/>
    <w:rsid w:val="00D81CEC"/>
    <w:rsid w:val="00D87982"/>
    <w:rsid w:val="00D91FB1"/>
    <w:rsid w:val="00DA4A4B"/>
    <w:rsid w:val="00DB271C"/>
    <w:rsid w:val="00DB3DB7"/>
    <w:rsid w:val="00DC448B"/>
    <w:rsid w:val="00DD5B29"/>
    <w:rsid w:val="00DE28B6"/>
    <w:rsid w:val="00DF52D7"/>
    <w:rsid w:val="00E112D0"/>
    <w:rsid w:val="00E20B81"/>
    <w:rsid w:val="00E23A24"/>
    <w:rsid w:val="00E24938"/>
    <w:rsid w:val="00E32EAD"/>
    <w:rsid w:val="00E45577"/>
    <w:rsid w:val="00E505E7"/>
    <w:rsid w:val="00E67606"/>
    <w:rsid w:val="00E70ACE"/>
    <w:rsid w:val="00E7698E"/>
    <w:rsid w:val="00E803AE"/>
    <w:rsid w:val="00E816FB"/>
    <w:rsid w:val="00E9078A"/>
    <w:rsid w:val="00E9495D"/>
    <w:rsid w:val="00EA65C2"/>
    <w:rsid w:val="00EB1AB2"/>
    <w:rsid w:val="00EB49EB"/>
    <w:rsid w:val="00EB6C6B"/>
    <w:rsid w:val="00EB7314"/>
    <w:rsid w:val="00EC07E2"/>
    <w:rsid w:val="00EC0A3E"/>
    <w:rsid w:val="00ED17AD"/>
    <w:rsid w:val="00ED244F"/>
    <w:rsid w:val="00ED7536"/>
    <w:rsid w:val="00EE1576"/>
    <w:rsid w:val="00EE5722"/>
    <w:rsid w:val="00F00CB2"/>
    <w:rsid w:val="00F05554"/>
    <w:rsid w:val="00F073AE"/>
    <w:rsid w:val="00F16999"/>
    <w:rsid w:val="00F268CF"/>
    <w:rsid w:val="00F269A8"/>
    <w:rsid w:val="00F4148A"/>
    <w:rsid w:val="00F41FA5"/>
    <w:rsid w:val="00F45CC3"/>
    <w:rsid w:val="00F50E07"/>
    <w:rsid w:val="00F527AC"/>
    <w:rsid w:val="00F57F19"/>
    <w:rsid w:val="00F73ABF"/>
    <w:rsid w:val="00F77467"/>
    <w:rsid w:val="00F80204"/>
    <w:rsid w:val="00F95F81"/>
    <w:rsid w:val="00FB4D62"/>
    <w:rsid w:val="00FB7132"/>
    <w:rsid w:val="00FC1A36"/>
    <w:rsid w:val="00FC635D"/>
    <w:rsid w:val="00FC693F"/>
    <w:rsid w:val="00FD0904"/>
    <w:rsid w:val="00FD0BF8"/>
    <w:rsid w:val="00FD40CF"/>
    <w:rsid w:val="00FD4262"/>
    <w:rsid w:val="00FE0C42"/>
    <w:rsid w:val="00FE594A"/>
    <w:rsid w:val="00FE68A2"/>
    <w:rsid w:val="00FF43D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A412E"/>
  <w14:defaultImageDpi w14:val="300"/>
  <w15:docId w15:val="{BFFCDD14-5011-4D68-AB78-0BF0970E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587"/>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A15623"/>
    <w:pPr>
      <w:keepNext/>
      <w:keepLines/>
      <w:spacing w:before="200" w:after="24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5623"/>
    <w:rPr>
      <w:rFonts w:ascii="Aptos" w:eastAsiaTheme="majorEastAsia" w:hAnsi="Aptos" w:cstheme="majorBidi"/>
      <w:b/>
      <w:bCs/>
      <w:color w:val="000000" w:themeColor="text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C57F54"/>
    <w:pPr>
      <w:spacing w:line="240" w:lineRule="auto"/>
      <w:jc w:val="center"/>
    </w:pPr>
    <w:rPr>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55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55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5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555F"/>
    <w:rPr>
      <w:rFonts w:ascii="Courier New" w:eastAsia="Times New Roman" w:hAnsi="Courier New" w:cs="Courier New"/>
      <w:sz w:val="20"/>
      <w:szCs w:val="20"/>
    </w:rPr>
  </w:style>
  <w:style w:type="character" w:customStyle="1" w:styleId="hljs-meta">
    <w:name w:val="hljs-meta"/>
    <w:basedOn w:val="DefaultParagraphFont"/>
    <w:rsid w:val="009A555F"/>
  </w:style>
  <w:style w:type="character" w:customStyle="1" w:styleId="hljs-keyword">
    <w:name w:val="hljs-keyword"/>
    <w:basedOn w:val="DefaultParagraphFont"/>
    <w:rsid w:val="009A555F"/>
  </w:style>
  <w:style w:type="character" w:customStyle="1" w:styleId="hljs-tag">
    <w:name w:val="hljs-tag"/>
    <w:basedOn w:val="DefaultParagraphFont"/>
    <w:rsid w:val="009A555F"/>
  </w:style>
  <w:style w:type="character" w:customStyle="1" w:styleId="hljs-name">
    <w:name w:val="hljs-name"/>
    <w:basedOn w:val="DefaultParagraphFont"/>
    <w:rsid w:val="009A555F"/>
  </w:style>
  <w:style w:type="character" w:customStyle="1" w:styleId="hljs-attr">
    <w:name w:val="hljs-attr"/>
    <w:basedOn w:val="DefaultParagraphFont"/>
    <w:rsid w:val="009A555F"/>
  </w:style>
  <w:style w:type="character" w:customStyle="1" w:styleId="hljs-string">
    <w:name w:val="hljs-string"/>
    <w:basedOn w:val="DefaultParagraphFont"/>
    <w:rsid w:val="009A555F"/>
  </w:style>
  <w:style w:type="character" w:customStyle="1" w:styleId="hljs-symbol">
    <w:name w:val="hljs-symbol"/>
    <w:basedOn w:val="DefaultParagraphFont"/>
    <w:rsid w:val="009A555F"/>
  </w:style>
  <w:style w:type="character" w:customStyle="1" w:styleId="hljs-comment">
    <w:name w:val="hljs-comment"/>
    <w:basedOn w:val="DefaultParagraphFont"/>
    <w:rsid w:val="009A555F"/>
  </w:style>
  <w:style w:type="character" w:styleId="Hyperlink">
    <w:name w:val="Hyperlink"/>
    <w:basedOn w:val="DefaultParagraphFont"/>
    <w:uiPriority w:val="99"/>
    <w:unhideWhenUsed/>
    <w:rsid w:val="00B9783C"/>
    <w:rPr>
      <w:color w:val="0000FF" w:themeColor="hyperlink"/>
      <w:u w:val="single"/>
    </w:rPr>
  </w:style>
  <w:style w:type="character" w:styleId="UnresolvedMention">
    <w:name w:val="Unresolved Mention"/>
    <w:basedOn w:val="DefaultParagraphFont"/>
    <w:uiPriority w:val="99"/>
    <w:semiHidden/>
    <w:unhideWhenUsed/>
    <w:rsid w:val="00B9783C"/>
    <w:rPr>
      <w:color w:val="605E5C"/>
      <w:shd w:val="clear" w:color="auto" w:fill="E1DFDD"/>
    </w:rPr>
  </w:style>
  <w:style w:type="character" w:styleId="FollowedHyperlink">
    <w:name w:val="FollowedHyperlink"/>
    <w:basedOn w:val="DefaultParagraphFont"/>
    <w:uiPriority w:val="99"/>
    <w:semiHidden/>
    <w:unhideWhenUsed/>
    <w:rsid w:val="00FB4D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2825">
      <w:bodyDiv w:val="1"/>
      <w:marLeft w:val="0"/>
      <w:marRight w:val="0"/>
      <w:marTop w:val="0"/>
      <w:marBottom w:val="0"/>
      <w:divBdr>
        <w:top w:val="none" w:sz="0" w:space="0" w:color="auto"/>
        <w:left w:val="none" w:sz="0" w:space="0" w:color="auto"/>
        <w:bottom w:val="none" w:sz="0" w:space="0" w:color="auto"/>
        <w:right w:val="none" w:sz="0" w:space="0" w:color="auto"/>
      </w:divBdr>
      <w:divsChild>
        <w:div w:id="784234063">
          <w:marLeft w:val="0"/>
          <w:marRight w:val="0"/>
          <w:marTop w:val="0"/>
          <w:marBottom w:val="0"/>
          <w:divBdr>
            <w:top w:val="none" w:sz="0" w:space="0" w:color="auto"/>
            <w:left w:val="none" w:sz="0" w:space="0" w:color="auto"/>
            <w:bottom w:val="none" w:sz="0" w:space="0" w:color="auto"/>
            <w:right w:val="none" w:sz="0" w:space="0" w:color="auto"/>
          </w:divBdr>
          <w:divsChild>
            <w:div w:id="545337994">
              <w:marLeft w:val="0"/>
              <w:marRight w:val="0"/>
              <w:marTop w:val="0"/>
              <w:marBottom w:val="0"/>
              <w:divBdr>
                <w:top w:val="none" w:sz="0" w:space="0" w:color="auto"/>
                <w:left w:val="none" w:sz="0" w:space="0" w:color="auto"/>
                <w:bottom w:val="none" w:sz="0" w:space="0" w:color="auto"/>
                <w:right w:val="none" w:sz="0" w:space="0" w:color="auto"/>
              </w:divBdr>
            </w:div>
            <w:div w:id="927038511">
              <w:marLeft w:val="0"/>
              <w:marRight w:val="0"/>
              <w:marTop w:val="0"/>
              <w:marBottom w:val="0"/>
              <w:divBdr>
                <w:top w:val="none" w:sz="0" w:space="0" w:color="auto"/>
                <w:left w:val="none" w:sz="0" w:space="0" w:color="auto"/>
                <w:bottom w:val="none" w:sz="0" w:space="0" w:color="auto"/>
                <w:right w:val="none" w:sz="0" w:space="0" w:color="auto"/>
              </w:divBdr>
              <w:divsChild>
                <w:div w:id="1363049622">
                  <w:marLeft w:val="0"/>
                  <w:marRight w:val="0"/>
                  <w:marTop w:val="0"/>
                  <w:marBottom w:val="0"/>
                  <w:divBdr>
                    <w:top w:val="none" w:sz="0" w:space="0" w:color="auto"/>
                    <w:left w:val="none" w:sz="0" w:space="0" w:color="auto"/>
                    <w:bottom w:val="none" w:sz="0" w:space="0" w:color="auto"/>
                    <w:right w:val="none" w:sz="0" w:space="0" w:color="auto"/>
                  </w:divBdr>
                  <w:divsChild>
                    <w:div w:id="21283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42644">
              <w:marLeft w:val="0"/>
              <w:marRight w:val="0"/>
              <w:marTop w:val="0"/>
              <w:marBottom w:val="0"/>
              <w:divBdr>
                <w:top w:val="none" w:sz="0" w:space="0" w:color="auto"/>
                <w:left w:val="none" w:sz="0" w:space="0" w:color="auto"/>
                <w:bottom w:val="none" w:sz="0" w:space="0" w:color="auto"/>
                <w:right w:val="none" w:sz="0" w:space="0" w:color="auto"/>
              </w:divBdr>
            </w:div>
          </w:divsChild>
        </w:div>
        <w:div w:id="546138478">
          <w:marLeft w:val="0"/>
          <w:marRight w:val="0"/>
          <w:marTop w:val="0"/>
          <w:marBottom w:val="0"/>
          <w:divBdr>
            <w:top w:val="none" w:sz="0" w:space="0" w:color="auto"/>
            <w:left w:val="none" w:sz="0" w:space="0" w:color="auto"/>
            <w:bottom w:val="none" w:sz="0" w:space="0" w:color="auto"/>
            <w:right w:val="none" w:sz="0" w:space="0" w:color="auto"/>
          </w:divBdr>
          <w:divsChild>
            <w:div w:id="1546331172">
              <w:marLeft w:val="0"/>
              <w:marRight w:val="0"/>
              <w:marTop w:val="0"/>
              <w:marBottom w:val="0"/>
              <w:divBdr>
                <w:top w:val="none" w:sz="0" w:space="0" w:color="auto"/>
                <w:left w:val="none" w:sz="0" w:space="0" w:color="auto"/>
                <w:bottom w:val="none" w:sz="0" w:space="0" w:color="auto"/>
                <w:right w:val="none" w:sz="0" w:space="0" w:color="auto"/>
              </w:divBdr>
            </w:div>
            <w:div w:id="68386293">
              <w:marLeft w:val="0"/>
              <w:marRight w:val="0"/>
              <w:marTop w:val="0"/>
              <w:marBottom w:val="0"/>
              <w:divBdr>
                <w:top w:val="none" w:sz="0" w:space="0" w:color="auto"/>
                <w:left w:val="none" w:sz="0" w:space="0" w:color="auto"/>
                <w:bottom w:val="none" w:sz="0" w:space="0" w:color="auto"/>
                <w:right w:val="none" w:sz="0" w:space="0" w:color="auto"/>
              </w:divBdr>
              <w:divsChild>
                <w:div w:id="73860483">
                  <w:marLeft w:val="0"/>
                  <w:marRight w:val="0"/>
                  <w:marTop w:val="0"/>
                  <w:marBottom w:val="0"/>
                  <w:divBdr>
                    <w:top w:val="none" w:sz="0" w:space="0" w:color="auto"/>
                    <w:left w:val="none" w:sz="0" w:space="0" w:color="auto"/>
                    <w:bottom w:val="none" w:sz="0" w:space="0" w:color="auto"/>
                    <w:right w:val="none" w:sz="0" w:space="0" w:color="auto"/>
                  </w:divBdr>
                  <w:divsChild>
                    <w:div w:id="758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703">
      <w:bodyDiv w:val="1"/>
      <w:marLeft w:val="0"/>
      <w:marRight w:val="0"/>
      <w:marTop w:val="0"/>
      <w:marBottom w:val="0"/>
      <w:divBdr>
        <w:top w:val="none" w:sz="0" w:space="0" w:color="auto"/>
        <w:left w:val="none" w:sz="0" w:space="0" w:color="auto"/>
        <w:bottom w:val="none" w:sz="0" w:space="0" w:color="auto"/>
        <w:right w:val="none" w:sz="0" w:space="0" w:color="auto"/>
      </w:divBdr>
    </w:div>
    <w:div w:id="754329488">
      <w:bodyDiv w:val="1"/>
      <w:marLeft w:val="0"/>
      <w:marRight w:val="0"/>
      <w:marTop w:val="0"/>
      <w:marBottom w:val="0"/>
      <w:divBdr>
        <w:top w:val="none" w:sz="0" w:space="0" w:color="auto"/>
        <w:left w:val="none" w:sz="0" w:space="0" w:color="auto"/>
        <w:bottom w:val="none" w:sz="0" w:space="0" w:color="auto"/>
        <w:right w:val="none" w:sz="0" w:space="0" w:color="auto"/>
      </w:divBdr>
      <w:divsChild>
        <w:div w:id="1353914987">
          <w:marLeft w:val="0"/>
          <w:marRight w:val="0"/>
          <w:marTop w:val="0"/>
          <w:marBottom w:val="0"/>
          <w:divBdr>
            <w:top w:val="none" w:sz="0" w:space="0" w:color="auto"/>
            <w:left w:val="none" w:sz="0" w:space="0" w:color="auto"/>
            <w:bottom w:val="none" w:sz="0" w:space="0" w:color="auto"/>
            <w:right w:val="none" w:sz="0" w:space="0" w:color="auto"/>
          </w:divBdr>
          <w:divsChild>
            <w:div w:id="162284869">
              <w:marLeft w:val="0"/>
              <w:marRight w:val="0"/>
              <w:marTop w:val="0"/>
              <w:marBottom w:val="0"/>
              <w:divBdr>
                <w:top w:val="none" w:sz="0" w:space="0" w:color="auto"/>
                <w:left w:val="none" w:sz="0" w:space="0" w:color="auto"/>
                <w:bottom w:val="none" w:sz="0" w:space="0" w:color="auto"/>
                <w:right w:val="none" w:sz="0" w:space="0" w:color="auto"/>
              </w:divBdr>
            </w:div>
            <w:div w:id="1123888725">
              <w:marLeft w:val="0"/>
              <w:marRight w:val="0"/>
              <w:marTop w:val="0"/>
              <w:marBottom w:val="0"/>
              <w:divBdr>
                <w:top w:val="none" w:sz="0" w:space="0" w:color="auto"/>
                <w:left w:val="none" w:sz="0" w:space="0" w:color="auto"/>
                <w:bottom w:val="none" w:sz="0" w:space="0" w:color="auto"/>
                <w:right w:val="none" w:sz="0" w:space="0" w:color="auto"/>
              </w:divBdr>
              <w:divsChild>
                <w:div w:id="1403748166">
                  <w:marLeft w:val="0"/>
                  <w:marRight w:val="0"/>
                  <w:marTop w:val="0"/>
                  <w:marBottom w:val="0"/>
                  <w:divBdr>
                    <w:top w:val="none" w:sz="0" w:space="0" w:color="auto"/>
                    <w:left w:val="none" w:sz="0" w:space="0" w:color="auto"/>
                    <w:bottom w:val="none" w:sz="0" w:space="0" w:color="auto"/>
                    <w:right w:val="none" w:sz="0" w:space="0" w:color="auto"/>
                  </w:divBdr>
                  <w:divsChild>
                    <w:div w:id="1242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897">
              <w:marLeft w:val="0"/>
              <w:marRight w:val="0"/>
              <w:marTop w:val="0"/>
              <w:marBottom w:val="0"/>
              <w:divBdr>
                <w:top w:val="none" w:sz="0" w:space="0" w:color="auto"/>
                <w:left w:val="none" w:sz="0" w:space="0" w:color="auto"/>
                <w:bottom w:val="none" w:sz="0" w:space="0" w:color="auto"/>
                <w:right w:val="none" w:sz="0" w:space="0" w:color="auto"/>
              </w:divBdr>
            </w:div>
          </w:divsChild>
        </w:div>
        <w:div w:id="1835144243">
          <w:marLeft w:val="0"/>
          <w:marRight w:val="0"/>
          <w:marTop w:val="0"/>
          <w:marBottom w:val="0"/>
          <w:divBdr>
            <w:top w:val="none" w:sz="0" w:space="0" w:color="auto"/>
            <w:left w:val="none" w:sz="0" w:space="0" w:color="auto"/>
            <w:bottom w:val="none" w:sz="0" w:space="0" w:color="auto"/>
            <w:right w:val="none" w:sz="0" w:space="0" w:color="auto"/>
          </w:divBdr>
          <w:divsChild>
            <w:div w:id="2012026918">
              <w:marLeft w:val="0"/>
              <w:marRight w:val="0"/>
              <w:marTop w:val="0"/>
              <w:marBottom w:val="0"/>
              <w:divBdr>
                <w:top w:val="none" w:sz="0" w:space="0" w:color="auto"/>
                <w:left w:val="none" w:sz="0" w:space="0" w:color="auto"/>
                <w:bottom w:val="none" w:sz="0" w:space="0" w:color="auto"/>
                <w:right w:val="none" w:sz="0" w:space="0" w:color="auto"/>
              </w:divBdr>
            </w:div>
            <w:div w:id="1298872655">
              <w:marLeft w:val="0"/>
              <w:marRight w:val="0"/>
              <w:marTop w:val="0"/>
              <w:marBottom w:val="0"/>
              <w:divBdr>
                <w:top w:val="none" w:sz="0" w:space="0" w:color="auto"/>
                <w:left w:val="none" w:sz="0" w:space="0" w:color="auto"/>
                <w:bottom w:val="none" w:sz="0" w:space="0" w:color="auto"/>
                <w:right w:val="none" w:sz="0" w:space="0" w:color="auto"/>
              </w:divBdr>
              <w:divsChild>
                <w:div w:id="491486158">
                  <w:marLeft w:val="0"/>
                  <w:marRight w:val="0"/>
                  <w:marTop w:val="0"/>
                  <w:marBottom w:val="0"/>
                  <w:divBdr>
                    <w:top w:val="none" w:sz="0" w:space="0" w:color="auto"/>
                    <w:left w:val="none" w:sz="0" w:space="0" w:color="auto"/>
                    <w:bottom w:val="none" w:sz="0" w:space="0" w:color="auto"/>
                    <w:right w:val="none" w:sz="0" w:space="0" w:color="auto"/>
                  </w:divBdr>
                  <w:divsChild>
                    <w:div w:id="1563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8760">
      <w:bodyDiv w:val="1"/>
      <w:marLeft w:val="0"/>
      <w:marRight w:val="0"/>
      <w:marTop w:val="0"/>
      <w:marBottom w:val="0"/>
      <w:divBdr>
        <w:top w:val="none" w:sz="0" w:space="0" w:color="auto"/>
        <w:left w:val="none" w:sz="0" w:space="0" w:color="auto"/>
        <w:bottom w:val="none" w:sz="0" w:space="0" w:color="auto"/>
        <w:right w:val="none" w:sz="0" w:space="0" w:color="auto"/>
      </w:divBdr>
    </w:div>
    <w:div w:id="1698314883">
      <w:bodyDiv w:val="1"/>
      <w:marLeft w:val="0"/>
      <w:marRight w:val="0"/>
      <w:marTop w:val="0"/>
      <w:marBottom w:val="0"/>
      <w:divBdr>
        <w:top w:val="none" w:sz="0" w:space="0" w:color="auto"/>
        <w:left w:val="none" w:sz="0" w:space="0" w:color="auto"/>
        <w:bottom w:val="none" w:sz="0" w:space="0" w:color="auto"/>
        <w:right w:val="none" w:sz="0" w:space="0" w:color="auto"/>
      </w:divBdr>
      <w:divsChild>
        <w:div w:id="202716367">
          <w:marLeft w:val="0"/>
          <w:marRight w:val="0"/>
          <w:marTop w:val="0"/>
          <w:marBottom w:val="0"/>
          <w:divBdr>
            <w:top w:val="none" w:sz="0" w:space="0" w:color="auto"/>
            <w:left w:val="none" w:sz="0" w:space="0" w:color="auto"/>
            <w:bottom w:val="none" w:sz="0" w:space="0" w:color="auto"/>
            <w:right w:val="none" w:sz="0" w:space="0" w:color="auto"/>
          </w:divBdr>
          <w:divsChild>
            <w:div w:id="220025098">
              <w:marLeft w:val="0"/>
              <w:marRight w:val="0"/>
              <w:marTop w:val="0"/>
              <w:marBottom w:val="0"/>
              <w:divBdr>
                <w:top w:val="none" w:sz="0" w:space="0" w:color="auto"/>
                <w:left w:val="none" w:sz="0" w:space="0" w:color="auto"/>
                <w:bottom w:val="none" w:sz="0" w:space="0" w:color="auto"/>
                <w:right w:val="none" w:sz="0" w:space="0" w:color="auto"/>
              </w:divBdr>
            </w:div>
            <w:div w:id="530457181">
              <w:marLeft w:val="0"/>
              <w:marRight w:val="0"/>
              <w:marTop w:val="0"/>
              <w:marBottom w:val="0"/>
              <w:divBdr>
                <w:top w:val="none" w:sz="0" w:space="0" w:color="auto"/>
                <w:left w:val="none" w:sz="0" w:space="0" w:color="auto"/>
                <w:bottom w:val="none" w:sz="0" w:space="0" w:color="auto"/>
                <w:right w:val="none" w:sz="0" w:space="0" w:color="auto"/>
              </w:divBdr>
              <w:divsChild>
                <w:div w:id="1777872326">
                  <w:marLeft w:val="0"/>
                  <w:marRight w:val="0"/>
                  <w:marTop w:val="0"/>
                  <w:marBottom w:val="0"/>
                  <w:divBdr>
                    <w:top w:val="none" w:sz="0" w:space="0" w:color="auto"/>
                    <w:left w:val="none" w:sz="0" w:space="0" w:color="auto"/>
                    <w:bottom w:val="none" w:sz="0" w:space="0" w:color="auto"/>
                    <w:right w:val="none" w:sz="0" w:space="0" w:color="auto"/>
                  </w:divBdr>
                  <w:divsChild>
                    <w:div w:id="737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5764">
              <w:marLeft w:val="0"/>
              <w:marRight w:val="0"/>
              <w:marTop w:val="0"/>
              <w:marBottom w:val="0"/>
              <w:divBdr>
                <w:top w:val="none" w:sz="0" w:space="0" w:color="auto"/>
                <w:left w:val="none" w:sz="0" w:space="0" w:color="auto"/>
                <w:bottom w:val="none" w:sz="0" w:space="0" w:color="auto"/>
                <w:right w:val="none" w:sz="0" w:space="0" w:color="auto"/>
              </w:divBdr>
            </w:div>
          </w:divsChild>
        </w:div>
        <w:div w:id="584844078">
          <w:marLeft w:val="0"/>
          <w:marRight w:val="0"/>
          <w:marTop w:val="0"/>
          <w:marBottom w:val="0"/>
          <w:divBdr>
            <w:top w:val="none" w:sz="0" w:space="0" w:color="auto"/>
            <w:left w:val="none" w:sz="0" w:space="0" w:color="auto"/>
            <w:bottom w:val="none" w:sz="0" w:space="0" w:color="auto"/>
            <w:right w:val="none" w:sz="0" w:space="0" w:color="auto"/>
          </w:divBdr>
          <w:divsChild>
            <w:div w:id="1495611933">
              <w:marLeft w:val="0"/>
              <w:marRight w:val="0"/>
              <w:marTop w:val="0"/>
              <w:marBottom w:val="0"/>
              <w:divBdr>
                <w:top w:val="none" w:sz="0" w:space="0" w:color="auto"/>
                <w:left w:val="none" w:sz="0" w:space="0" w:color="auto"/>
                <w:bottom w:val="none" w:sz="0" w:space="0" w:color="auto"/>
                <w:right w:val="none" w:sz="0" w:space="0" w:color="auto"/>
              </w:divBdr>
            </w:div>
            <w:div w:id="591015731">
              <w:marLeft w:val="0"/>
              <w:marRight w:val="0"/>
              <w:marTop w:val="0"/>
              <w:marBottom w:val="0"/>
              <w:divBdr>
                <w:top w:val="none" w:sz="0" w:space="0" w:color="auto"/>
                <w:left w:val="none" w:sz="0" w:space="0" w:color="auto"/>
                <w:bottom w:val="none" w:sz="0" w:space="0" w:color="auto"/>
                <w:right w:val="none" w:sz="0" w:space="0" w:color="auto"/>
              </w:divBdr>
              <w:divsChild>
                <w:div w:id="1197932718">
                  <w:marLeft w:val="0"/>
                  <w:marRight w:val="0"/>
                  <w:marTop w:val="0"/>
                  <w:marBottom w:val="0"/>
                  <w:divBdr>
                    <w:top w:val="none" w:sz="0" w:space="0" w:color="auto"/>
                    <w:left w:val="none" w:sz="0" w:space="0" w:color="auto"/>
                    <w:bottom w:val="none" w:sz="0" w:space="0" w:color="auto"/>
                    <w:right w:val="none" w:sz="0" w:space="0" w:color="auto"/>
                  </w:divBdr>
                  <w:divsChild>
                    <w:div w:id="521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7924">
              <w:marLeft w:val="0"/>
              <w:marRight w:val="0"/>
              <w:marTop w:val="0"/>
              <w:marBottom w:val="0"/>
              <w:divBdr>
                <w:top w:val="none" w:sz="0" w:space="0" w:color="auto"/>
                <w:left w:val="none" w:sz="0" w:space="0" w:color="auto"/>
                <w:bottom w:val="none" w:sz="0" w:space="0" w:color="auto"/>
                <w:right w:val="none" w:sz="0" w:space="0" w:color="auto"/>
              </w:divBdr>
            </w:div>
          </w:divsChild>
        </w:div>
        <w:div w:id="262340960">
          <w:marLeft w:val="0"/>
          <w:marRight w:val="0"/>
          <w:marTop w:val="0"/>
          <w:marBottom w:val="0"/>
          <w:divBdr>
            <w:top w:val="none" w:sz="0" w:space="0" w:color="auto"/>
            <w:left w:val="none" w:sz="0" w:space="0" w:color="auto"/>
            <w:bottom w:val="none" w:sz="0" w:space="0" w:color="auto"/>
            <w:right w:val="none" w:sz="0" w:space="0" w:color="auto"/>
          </w:divBdr>
          <w:divsChild>
            <w:div w:id="1975942567">
              <w:marLeft w:val="0"/>
              <w:marRight w:val="0"/>
              <w:marTop w:val="0"/>
              <w:marBottom w:val="0"/>
              <w:divBdr>
                <w:top w:val="none" w:sz="0" w:space="0" w:color="auto"/>
                <w:left w:val="none" w:sz="0" w:space="0" w:color="auto"/>
                <w:bottom w:val="none" w:sz="0" w:space="0" w:color="auto"/>
                <w:right w:val="none" w:sz="0" w:space="0" w:color="auto"/>
              </w:divBdr>
            </w:div>
            <w:div w:id="750850768">
              <w:marLeft w:val="0"/>
              <w:marRight w:val="0"/>
              <w:marTop w:val="0"/>
              <w:marBottom w:val="0"/>
              <w:divBdr>
                <w:top w:val="none" w:sz="0" w:space="0" w:color="auto"/>
                <w:left w:val="none" w:sz="0" w:space="0" w:color="auto"/>
                <w:bottom w:val="none" w:sz="0" w:space="0" w:color="auto"/>
                <w:right w:val="none" w:sz="0" w:space="0" w:color="auto"/>
              </w:divBdr>
              <w:divsChild>
                <w:div w:id="1399286799">
                  <w:marLeft w:val="0"/>
                  <w:marRight w:val="0"/>
                  <w:marTop w:val="0"/>
                  <w:marBottom w:val="0"/>
                  <w:divBdr>
                    <w:top w:val="none" w:sz="0" w:space="0" w:color="auto"/>
                    <w:left w:val="none" w:sz="0" w:space="0" w:color="auto"/>
                    <w:bottom w:val="none" w:sz="0" w:space="0" w:color="auto"/>
                    <w:right w:val="none" w:sz="0" w:space="0" w:color="auto"/>
                  </w:divBdr>
                  <w:divsChild>
                    <w:div w:id="8082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2488">
              <w:marLeft w:val="0"/>
              <w:marRight w:val="0"/>
              <w:marTop w:val="0"/>
              <w:marBottom w:val="0"/>
              <w:divBdr>
                <w:top w:val="none" w:sz="0" w:space="0" w:color="auto"/>
                <w:left w:val="none" w:sz="0" w:space="0" w:color="auto"/>
                <w:bottom w:val="none" w:sz="0" w:space="0" w:color="auto"/>
                <w:right w:val="none" w:sz="0" w:space="0" w:color="auto"/>
              </w:divBdr>
            </w:div>
          </w:divsChild>
        </w:div>
        <w:div w:id="937519775">
          <w:marLeft w:val="0"/>
          <w:marRight w:val="0"/>
          <w:marTop w:val="0"/>
          <w:marBottom w:val="0"/>
          <w:divBdr>
            <w:top w:val="none" w:sz="0" w:space="0" w:color="auto"/>
            <w:left w:val="none" w:sz="0" w:space="0" w:color="auto"/>
            <w:bottom w:val="none" w:sz="0" w:space="0" w:color="auto"/>
            <w:right w:val="none" w:sz="0" w:space="0" w:color="auto"/>
          </w:divBdr>
          <w:divsChild>
            <w:div w:id="948196869">
              <w:marLeft w:val="0"/>
              <w:marRight w:val="0"/>
              <w:marTop w:val="0"/>
              <w:marBottom w:val="0"/>
              <w:divBdr>
                <w:top w:val="none" w:sz="0" w:space="0" w:color="auto"/>
                <w:left w:val="none" w:sz="0" w:space="0" w:color="auto"/>
                <w:bottom w:val="none" w:sz="0" w:space="0" w:color="auto"/>
                <w:right w:val="none" w:sz="0" w:space="0" w:color="auto"/>
              </w:divBdr>
            </w:div>
            <w:div w:id="701441545">
              <w:marLeft w:val="0"/>
              <w:marRight w:val="0"/>
              <w:marTop w:val="0"/>
              <w:marBottom w:val="0"/>
              <w:divBdr>
                <w:top w:val="none" w:sz="0" w:space="0" w:color="auto"/>
                <w:left w:val="none" w:sz="0" w:space="0" w:color="auto"/>
                <w:bottom w:val="none" w:sz="0" w:space="0" w:color="auto"/>
                <w:right w:val="none" w:sz="0" w:space="0" w:color="auto"/>
              </w:divBdr>
              <w:divsChild>
                <w:div w:id="1693343251">
                  <w:marLeft w:val="0"/>
                  <w:marRight w:val="0"/>
                  <w:marTop w:val="0"/>
                  <w:marBottom w:val="0"/>
                  <w:divBdr>
                    <w:top w:val="none" w:sz="0" w:space="0" w:color="auto"/>
                    <w:left w:val="none" w:sz="0" w:space="0" w:color="auto"/>
                    <w:bottom w:val="none" w:sz="0" w:space="0" w:color="auto"/>
                    <w:right w:val="none" w:sz="0" w:space="0" w:color="auto"/>
                  </w:divBdr>
                  <w:divsChild>
                    <w:div w:id="6199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352">
              <w:marLeft w:val="0"/>
              <w:marRight w:val="0"/>
              <w:marTop w:val="0"/>
              <w:marBottom w:val="0"/>
              <w:divBdr>
                <w:top w:val="none" w:sz="0" w:space="0" w:color="auto"/>
                <w:left w:val="none" w:sz="0" w:space="0" w:color="auto"/>
                <w:bottom w:val="none" w:sz="0" w:space="0" w:color="auto"/>
                <w:right w:val="none" w:sz="0" w:space="0" w:color="auto"/>
              </w:divBdr>
            </w:div>
          </w:divsChild>
        </w:div>
        <w:div w:id="1027753346">
          <w:marLeft w:val="0"/>
          <w:marRight w:val="0"/>
          <w:marTop w:val="0"/>
          <w:marBottom w:val="0"/>
          <w:divBdr>
            <w:top w:val="none" w:sz="0" w:space="0" w:color="auto"/>
            <w:left w:val="none" w:sz="0" w:space="0" w:color="auto"/>
            <w:bottom w:val="none" w:sz="0" w:space="0" w:color="auto"/>
            <w:right w:val="none" w:sz="0" w:space="0" w:color="auto"/>
          </w:divBdr>
          <w:divsChild>
            <w:div w:id="1943150249">
              <w:marLeft w:val="0"/>
              <w:marRight w:val="0"/>
              <w:marTop w:val="0"/>
              <w:marBottom w:val="0"/>
              <w:divBdr>
                <w:top w:val="none" w:sz="0" w:space="0" w:color="auto"/>
                <w:left w:val="none" w:sz="0" w:space="0" w:color="auto"/>
                <w:bottom w:val="none" w:sz="0" w:space="0" w:color="auto"/>
                <w:right w:val="none" w:sz="0" w:space="0" w:color="auto"/>
              </w:divBdr>
            </w:div>
            <w:div w:id="1895382844">
              <w:marLeft w:val="0"/>
              <w:marRight w:val="0"/>
              <w:marTop w:val="0"/>
              <w:marBottom w:val="0"/>
              <w:divBdr>
                <w:top w:val="none" w:sz="0" w:space="0" w:color="auto"/>
                <w:left w:val="none" w:sz="0" w:space="0" w:color="auto"/>
                <w:bottom w:val="none" w:sz="0" w:space="0" w:color="auto"/>
                <w:right w:val="none" w:sz="0" w:space="0" w:color="auto"/>
              </w:divBdr>
              <w:divsChild>
                <w:div w:id="1220047236">
                  <w:marLeft w:val="0"/>
                  <w:marRight w:val="0"/>
                  <w:marTop w:val="0"/>
                  <w:marBottom w:val="0"/>
                  <w:divBdr>
                    <w:top w:val="none" w:sz="0" w:space="0" w:color="auto"/>
                    <w:left w:val="none" w:sz="0" w:space="0" w:color="auto"/>
                    <w:bottom w:val="none" w:sz="0" w:space="0" w:color="auto"/>
                    <w:right w:val="none" w:sz="0" w:space="0" w:color="auto"/>
                  </w:divBdr>
                  <w:divsChild>
                    <w:div w:id="11095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1861">
              <w:marLeft w:val="0"/>
              <w:marRight w:val="0"/>
              <w:marTop w:val="0"/>
              <w:marBottom w:val="0"/>
              <w:divBdr>
                <w:top w:val="none" w:sz="0" w:space="0" w:color="auto"/>
                <w:left w:val="none" w:sz="0" w:space="0" w:color="auto"/>
                <w:bottom w:val="none" w:sz="0" w:space="0" w:color="auto"/>
                <w:right w:val="none" w:sz="0" w:space="0" w:color="auto"/>
              </w:divBdr>
            </w:div>
          </w:divsChild>
        </w:div>
        <w:div w:id="212011009">
          <w:marLeft w:val="0"/>
          <w:marRight w:val="0"/>
          <w:marTop w:val="0"/>
          <w:marBottom w:val="0"/>
          <w:divBdr>
            <w:top w:val="none" w:sz="0" w:space="0" w:color="auto"/>
            <w:left w:val="none" w:sz="0" w:space="0" w:color="auto"/>
            <w:bottom w:val="none" w:sz="0" w:space="0" w:color="auto"/>
            <w:right w:val="none" w:sz="0" w:space="0" w:color="auto"/>
          </w:divBdr>
          <w:divsChild>
            <w:div w:id="761343309">
              <w:marLeft w:val="0"/>
              <w:marRight w:val="0"/>
              <w:marTop w:val="0"/>
              <w:marBottom w:val="0"/>
              <w:divBdr>
                <w:top w:val="none" w:sz="0" w:space="0" w:color="auto"/>
                <w:left w:val="none" w:sz="0" w:space="0" w:color="auto"/>
                <w:bottom w:val="none" w:sz="0" w:space="0" w:color="auto"/>
                <w:right w:val="none" w:sz="0" w:space="0" w:color="auto"/>
              </w:divBdr>
            </w:div>
            <w:div w:id="1704086799">
              <w:marLeft w:val="0"/>
              <w:marRight w:val="0"/>
              <w:marTop w:val="0"/>
              <w:marBottom w:val="0"/>
              <w:divBdr>
                <w:top w:val="none" w:sz="0" w:space="0" w:color="auto"/>
                <w:left w:val="none" w:sz="0" w:space="0" w:color="auto"/>
                <w:bottom w:val="none" w:sz="0" w:space="0" w:color="auto"/>
                <w:right w:val="none" w:sz="0" w:space="0" w:color="auto"/>
              </w:divBdr>
              <w:divsChild>
                <w:div w:id="599413288">
                  <w:marLeft w:val="0"/>
                  <w:marRight w:val="0"/>
                  <w:marTop w:val="0"/>
                  <w:marBottom w:val="0"/>
                  <w:divBdr>
                    <w:top w:val="none" w:sz="0" w:space="0" w:color="auto"/>
                    <w:left w:val="none" w:sz="0" w:space="0" w:color="auto"/>
                    <w:bottom w:val="none" w:sz="0" w:space="0" w:color="auto"/>
                    <w:right w:val="none" w:sz="0" w:space="0" w:color="auto"/>
                  </w:divBdr>
                  <w:divsChild>
                    <w:div w:id="139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3772">
              <w:marLeft w:val="0"/>
              <w:marRight w:val="0"/>
              <w:marTop w:val="0"/>
              <w:marBottom w:val="0"/>
              <w:divBdr>
                <w:top w:val="none" w:sz="0" w:space="0" w:color="auto"/>
                <w:left w:val="none" w:sz="0" w:space="0" w:color="auto"/>
                <w:bottom w:val="none" w:sz="0" w:space="0" w:color="auto"/>
                <w:right w:val="none" w:sz="0" w:space="0" w:color="auto"/>
              </w:divBdr>
            </w:div>
          </w:divsChild>
        </w:div>
        <w:div w:id="203104471">
          <w:marLeft w:val="0"/>
          <w:marRight w:val="0"/>
          <w:marTop w:val="0"/>
          <w:marBottom w:val="0"/>
          <w:divBdr>
            <w:top w:val="none" w:sz="0" w:space="0" w:color="auto"/>
            <w:left w:val="none" w:sz="0" w:space="0" w:color="auto"/>
            <w:bottom w:val="none" w:sz="0" w:space="0" w:color="auto"/>
            <w:right w:val="none" w:sz="0" w:space="0" w:color="auto"/>
          </w:divBdr>
          <w:divsChild>
            <w:div w:id="81462468">
              <w:marLeft w:val="0"/>
              <w:marRight w:val="0"/>
              <w:marTop w:val="0"/>
              <w:marBottom w:val="0"/>
              <w:divBdr>
                <w:top w:val="none" w:sz="0" w:space="0" w:color="auto"/>
                <w:left w:val="none" w:sz="0" w:space="0" w:color="auto"/>
                <w:bottom w:val="none" w:sz="0" w:space="0" w:color="auto"/>
                <w:right w:val="none" w:sz="0" w:space="0" w:color="auto"/>
              </w:divBdr>
            </w:div>
            <w:div w:id="557401671">
              <w:marLeft w:val="0"/>
              <w:marRight w:val="0"/>
              <w:marTop w:val="0"/>
              <w:marBottom w:val="0"/>
              <w:divBdr>
                <w:top w:val="none" w:sz="0" w:space="0" w:color="auto"/>
                <w:left w:val="none" w:sz="0" w:space="0" w:color="auto"/>
                <w:bottom w:val="none" w:sz="0" w:space="0" w:color="auto"/>
                <w:right w:val="none" w:sz="0" w:space="0" w:color="auto"/>
              </w:divBdr>
              <w:divsChild>
                <w:div w:id="250697985">
                  <w:marLeft w:val="0"/>
                  <w:marRight w:val="0"/>
                  <w:marTop w:val="0"/>
                  <w:marBottom w:val="0"/>
                  <w:divBdr>
                    <w:top w:val="none" w:sz="0" w:space="0" w:color="auto"/>
                    <w:left w:val="none" w:sz="0" w:space="0" w:color="auto"/>
                    <w:bottom w:val="none" w:sz="0" w:space="0" w:color="auto"/>
                    <w:right w:val="none" w:sz="0" w:space="0" w:color="auto"/>
                  </w:divBdr>
                  <w:divsChild>
                    <w:div w:id="17172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1646">
      <w:bodyDiv w:val="1"/>
      <w:marLeft w:val="0"/>
      <w:marRight w:val="0"/>
      <w:marTop w:val="0"/>
      <w:marBottom w:val="0"/>
      <w:divBdr>
        <w:top w:val="none" w:sz="0" w:space="0" w:color="auto"/>
        <w:left w:val="none" w:sz="0" w:space="0" w:color="auto"/>
        <w:bottom w:val="none" w:sz="0" w:space="0" w:color="auto"/>
        <w:right w:val="none" w:sz="0" w:space="0" w:color="auto"/>
      </w:divBdr>
      <w:divsChild>
        <w:div w:id="2137092535">
          <w:marLeft w:val="0"/>
          <w:marRight w:val="0"/>
          <w:marTop w:val="0"/>
          <w:marBottom w:val="0"/>
          <w:divBdr>
            <w:top w:val="none" w:sz="0" w:space="0" w:color="auto"/>
            <w:left w:val="none" w:sz="0" w:space="0" w:color="auto"/>
            <w:bottom w:val="none" w:sz="0" w:space="0" w:color="auto"/>
            <w:right w:val="none" w:sz="0" w:space="0" w:color="auto"/>
          </w:divBdr>
          <w:divsChild>
            <w:div w:id="811405878">
              <w:marLeft w:val="0"/>
              <w:marRight w:val="0"/>
              <w:marTop w:val="0"/>
              <w:marBottom w:val="0"/>
              <w:divBdr>
                <w:top w:val="none" w:sz="0" w:space="0" w:color="auto"/>
                <w:left w:val="none" w:sz="0" w:space="0" w:color="auto"/>
                <w:bottom w:val="none" w:sz="0" w:space="0" w:color="auto"/>
                <w:right w:val="none" w:sz="0" w:space="0" w:color="auto"/>
              </w:divBdr>
            </w:div>
            <w:div w:id="137309900">
              <w:marLeft w:val="0"/>
              <w:marRight w:val="0"/>
              <w:marTop w:val="0"/>
              <w:marBottom w:val="0"/>
              <w:divBdr>
                <w:top w:val="none" w:sz="0" w:space="0" w:color="auto"/>
                <w:left w:val="none" w:sz="0" w:space="0" w:color="auto"/>
                <w:bottom w:val="none" w:sz="0" w:space="0" w:color="auto"/>
                <w:right w:val="none" w:sz="0" w:space="0" w:color="auto"/>
              </w:divBdr>
              <w:divsChild>
                <w:div w:id="43411460">
                  <w:marLeft w:val="0"/>
                  <w:marRight w:val="0"/>
                  <w:marTop w:val="0"/>
                  <w:marBottom w:val="0"/>
                  <w:divBdr>
                    <w:top w:val="none" w:sz="0" w:space="0" w:color="auto"/>
                    <w:left w:val="none" w:sz="0" w:space="0" w:color="auto"/>
                    <w:bottom w:val="none" w:sz="0" w:space="0" w:color="auto"/>
                    <w:right w:val="none" w:sz="0" w:space="0" w:color="auto"/>
                  </w:divBdr>
                  <w:divsChild>
                    <w:div w:id="6133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92284">
              <w:marLeft w:val="0"/>
              <w:marRight w:val="0"/>
              <w:marTop w:val="0"/>
              <w:marBottom w:val="0"/>
              <w:divBdr>
                <w:top w:val="none" w:sz="0" w:space="0" w:color="auto"/>
                <w:left w:val="none" w:sz="0" w:space="0" w:color="auto"/>
                <w:bottom w:val="none" w:sz="0" w:space="0" w:color="auto"/>
                <w:right w:val="none" w:sz="0" w:space="0" w:color="auto"/>
              </w:divBdr>
            </w:div>
          </w:divsChild>
        </w:div>
        <w:div w:id="1723554222">
          <w:marLeft w:val="0"/>
          <w:marRight w:val="0"/>
          <w:marTop w:val="0"/>
          <w:marBottom w:val="0"/>
          <w:divBdr>
            <w:top w:val="none" w:sz="0" w:space="0" w:color="auto"/>
            <w:left w:val="none" w:sz="0" w:space="0" w:color="auto"/>
            <w:bottom w:val="none" w:sz="0" w:space="0" w:color="auto"/>
            <w:right w:val="none" w:sz="0" w:space="0" w:color="auto"/>
          </w:divBdr>
          <w:divsChild>
            <w:div w:id="420219595">
              <w:marLeft w:val="0"/>
              <w:marRight w:val="0"/>
              <w:marTop w:val="0"/>
              <w:marBottom w:val="0"/>
              <w:divBdr>
                <w:top w:val="none" w:sz="0" w:space="0" w:color="auto"/>
                <w:left w:val="none" w:sz="0" w:space="0" w:color="auto"/>
                <w:bottom w:val="none" w:sz="0" w:space="0" w:color="auto"/>
                <w:right w:val="none" w:sz="0" w:space="0" w:color="auto"/>
              </w:divBdr>
            </w:div>
            <w:div w:id="308168492">
              <w:marLeft w:val="0"/>
              <w:marRight w:val="0"/>
              <w:marTop w:val="0"/>
              <w:marBottom w:val="0"/>
              <w:divBdr>
                <w:top w:val="none" w:sz="0" w:space="0" w:color="auto"/>
                <w:left w:val="none" w:sz="0" w:space="0" w:color="auto"/>
                <w:bottom w:val="none" w:sz="0" w:space="0" w:color="auto"/>
                <w:right w:val="none" w:sz="0" w:space="0" w:color="auto"/>
              </w:divBdr>
              <w:divsChild>
                <w:div w:id="2069568728">
                  <w:marLeft w:val="0"/>
                  <w:marRight w:val="0"/>
                  <w:marTop w:val="0"/>
                  <w:marBottom w:val="0"/>
                  <w:divBdr>
                    <w:top w:val="none" w:sz="0" w:space="0" w:color="auto"/>
                    <w:left w:val="none" w:sz="0" w:space="0" w:color="auto"/>
                    <w:bottom w:val="none" w:sz="0" w:space="0" w:color="auto"/>
                    <w:right w:val="none" w:sz="0" w:space="0" w:color="auto"/>
                  </w:divBdr>
                  <w:divsChild>
                    <w:div w:id="1795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jsdelivr.com/package/npm/bootswatch" TargetMode="External"/><Relationship Id="rId3" Type="http://schemas.openxmlformats.org/officeDocument/2006/relationships/styles" Target="styles.xml"/><Relationship Id="rId21" Type="http://schemas.openxmlformats.org/officeDocument/2006/relationships/hyperlink" Target="https://getbootstrap.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ootswatch.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etbootstrap.com/docs/5.3/getting-started/introduction/" TargetMode="External"/><Relationship Id="rId14" Type="http://schemas.openxmlformats.org/officeDocument/2006/relationships/image" Target="media/image6.png"/><Relationship Id="rId22" Type="http://schemas.openxmlformats.org/officeDocument/2006/relationships/hyperlink" Target="https://getbootstrap.com/docs/5.3/utilities/sp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1908</TotalTime>
  <Pages>3</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Sarasi Yashodha</cp:lastModifiedBy>
  <cp:revision>434</cp:revision>
  <dcterms:created xsi:type="dcterms:W3CDTF">2024-11-18T18:17:00Z</dcterms:created>
  <dcterms:modified xsi:type="dcterms:W3CDTF">2026-01-19T09:48:00Z</dcterms:modified>
  <cp:category/>
</cp:coreProperties>
</file>